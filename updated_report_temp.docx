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b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t>Образовательная организация высшего образования</w:t>
      </w:r>
    </w:p>
    <w:p>
      <w:pPr>
        <w:spacing w:line="360" w:lineRule="auto" w:before="0" w:after="0"/>
        <w:ind w:firstLine="0"/>
        <w:jc w:val="center"/>
      </w:pPr>
      <w:r>
        <w:t>Кафедра информационных технологий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b/>
        </w:rPr>
        <w:t>ОТЧЕТ ПО УЧЕБНОЙ ПРАКТИКЕ</w:t>
      </w:r>
    </w:p>
    <w:p>
      <w:pPr>
        <w:spacing w:line="360" w:lineRule="auto" w:before="0" w:after="0"/>
        <w:ind w:firstLine="0"/>
        <w:jc w:val="center"/>
      </w:pPr>
      <w:r>
        <w:rPr>
          <w:b/>
        </w:rPr>
        <w:t>Тема: Анализ применения ИИ при разработке веб-приложения файлового хранилища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t>Направление подготовки: Информатика и вычислительная техника</w:t>
      </w:r>
    </w:p>
    <w:p>
      <w:pPr>
        <w:spacing w:line="360" w:lineRule="auto" w:before="0" w:after="0"/>
        <w:ind w:firstLine="0"/>
        <w:jc w:val="left"/>
      </w:pPr>
      <w:r>
        <w:t>Профиль: Программная инженерия</w:t>
      </w:r>
    </w:p>
    <w:p>
      <w:pPr>
        <w:spacing w:line="360" w:lineRule="auto" w:before="0" w:after="0"/>
        <w:ind w:firstLine="0"/>
        <w:jc w:val="left"/>
      </w:pPr>
      <w:r>
        <w:t>Студент: ____________________</w:t>
      </w:r>
    </w:p>
    <w:p>
      <w:pPr>
        <w:spacing w:line="360" w:lineRule="auto" w:before="0" w:after="0"/>
        <w:ind w:firstLine="0"/>
        <w:jc w:val="left"/>
      </w:pPr>
      <w:r>
        <w:t>Руководитель практики: ____________________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t>Город ____________</w:t>
      </w:r>
    </w:p>
    <w:p>
      <w:pPr>
        <w:spacing w:line="360" w:lineRule="auto" w:before="0" w:after="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  <w:spacing w:line="360" w:lineRule="auto"/>
        <w:ind w:firstLine="0"/>
        <w:jc w:val="center"/>
      </w:pPr>
      <w:r>
        <w:t>СОДЕРЖАНИЕ</w:t>
      </w:r>
    </w:p>
    <w:p>
      <w:pPr>
        <w:spacing w:line="360" w:lineRule="auto" w:before="0" w:after="0"/>
        <w:ind w:firstLine="0"/>
        <w:jc w:val="both"/>
      </w:pPr>
      <w:r>
        <w:t>Введение</w:t>
      </w:r>
    </w:p>
    <w:p>
      <w:pPr>
        <w:spacing w:line="360" w:lineRule="auto" w:before="0" w:after="0"/>
        <w:ind w:firstLine="0"/>
        <w:jc w:val="both"/>
      </w:pPr>
      <w:r>
        <w:t>1. Описание проекта</w:t>
      </w:r>
    </w:p>
    <w:p>
      <w:pPr>
        <w:spacing w:line="360" w:lineRule="auto" w:before="0" w:after="0"/>
        <w:ind w:firstLine="0"/>
        <w:jc w:val="both"/>
      </w:pPr>
      <w:r>
        <w:t>2. Цели и задачи практики</w:t>
      </w:r>
    </w:p>
    <w:p>
      <w:pPr>
        <w:spacing w:line="360" w:lineRule="auto" w:before="0" w:after="0"/>
        <w:ind w:firstLine="0"/>
        <w:jc w:val="both"/>
      </w:pPr>
      <w:r>
        <w:t>3. План работ по этапам</w:t>
      </w:r>
    </w:p>
    <w:p>
      <w:pPr>
        <w:spacing w:line="360" w:lineRule="auto" w:before="0" w:after="0"/>
        <w:ind w:firstLine="0"/>
        <w:jc w:val="both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5. Ход выполнения практики</w:t>
      </w:r>
    </w:p>
    <w:p>
      <w:pPr>
        <w:spacing w:line="360" w:lineRule="auto" w:before="0" w:after="0"/>
        <w:ind w:firstLine="0"/>
        <w:jc w:val="both"/>
      </w:pPr>
      <w:r>
        <w:t>6. Результаты и анализ</w:t>
      </w:r>
    </w:p>
    <w:p>
      <w:pPr>
        <w:spacing w:line="360" w:lineRule="auto" w:before="0" w:after="0"/>
        <w:ind w:firstLine="0"/>
        <w:jc w:val="both"/>
      </w:pPr>
      <w:r>
        <w:t>7. Выводы</w:t>
      </w:r>
    </w:p>
    <w:p>
      <w:pPr>
        <w:spacing w:line="360" w:lineRule="auto" w:before="0" w:after="0"/>
        <w:ind w:firstLine="0"/>
        <w:jc w:val="both"/>
      </w:pPr>
      <w:r>
        <w:t>Заключение</w:t>
      </w:r>
    </w:p>
    <w:p>
      <w:pPr>
        <w:spacing w:line="360" w:lineRule="auto" w:before="0" w:after="0"/>
        <w:ind w:firstLine="0"/>
        <w:jc w:val="both"/>
      </w:pPr>
      <w:r>
        <w:t>Список использованных источников</w:t>
      </w:r>
    </w:p>
    <w:p>
      <w:pPr>
        <w:spacing w:line="360" w:lineRule="auto" w:before="0" w:after="0"/>
        <w:ind w:firstLine="0"/>
        <w:jc w:val="both"/>
      </w:pPr>
      <w:r>
        <w:t>Приложения</w:t>
      </w:r>
    </w:p>
    <w:p>
      <w:r>
        <w:br w:type="page"/>
      </w:r>
    </w:p>
    <w:p>
      <w:pPr/>
      <w:r>
        <w:t>На втором этапе практики я проверял, как ИИ справляется с разработкой приложения. Нужно было сделать простое файлообменное приложение на ASP.NET Core 9 с MVC, Bootstrap и SQLite. Использовалась модель Codex 5.3.</w:t>
      </w:r>
    </w:p>
    <w:p>
      <w:pPr/>
      <w:r>
        <w:t>Главная цель была проверить, может ли ИИ не только создать рабочий проект, но и потом исправлять ошибки, улучшать код, дорабатывать интерфейс и добавлять тесты.</w:t>
      </w:r>
    </w:p>
    <w:p>
      <w:pPr/>
      <w:r>
        <w:t>Чек-лист проверки приложения</w:t>
      </w:r>
    </w:p>
    <w:p>
      <w:pPr/>
      <w:r>
        <w:t>Регистрация нового пользователя работает.</w:t>
      </w:r>
    </w:p>
    <w:p>
      <w:pPr/>
      <w:r>
        <w:t>Вход пользователя работает.</w:t>
      </w:r>
    </w:p>
    <w:p>
      <w:pPr/>
      <w:r>
        <w:t>Вход с неверным паролем показывает понятную ошибку.</w:t>
      </w:r>
    </w:p>
    <w:p>
      <w:pPr/>
      <w:r>
        <w:t>Повторный вход авторизованного пользователя не вызывает HTTP 401.</w:t>
      </w:r>
    </w:p>
    <w:p>
      <w:pPr/>
      <w:r>
        <w:t>Выход из аккаунта работает.</w:t>
      </w:r>
    </w:p>
    <w:p>
      <w:pPr/>
      <w:r>
        <w:t>Повторный выход не вызывает техническую ошибку.</w:t>
      </w:r>
    </w:p>
    <w:p>
      <w:pPr/>
      <w:r>
        <w:t>Загрузка файла работает.</w:t>
      </w:r>
    </w:p>
    <w:p>
      <w:pPr/>
      <w:r>
        <w:t>Скачивание файла работает.</w:t>
      </w:r>
    </w:p>
    <w:p>
      <w:pPr/>
      <w:r>
        <w:t>Есть ограничение на размер загружаемого файла.</w:t>
      </w:r>
    </w:p>
    <w:p>
      <w:pPr/>
      <w:r>
        <w:t>Есть ограничение на тип загружаемого файла.</w:t>
      </w:r>
    </w:p>
    <w:p>
      <w:pPr/>
      <w:r>
        <w:t>Пользователь A не видит файлы пользователя B.</w:t>
      </w:r>
    </w:p>
    <w:p>
      <w:pPr/>
      <w:r>
        <w:t>Пользователь A не может скачать файлы пользователя B.</w:t>
      </w:r>
    </w:p>
    <w:p>
      <w:pPr/>
      <w:r>
        <w:t>Пользователь A не может удалить файлы пользователя B.</w:t>
      </w:r>
    </w:p>
    <w:p>
      <w:pPr/>
      <w:r>
        <w:t>Есть белый список пользователей для доступа к файлу.</w:t>
      </w:r>
    </w:p>
    <w:p>
      <w:pPr/>
      <w:r>
        <w:t>Есть возможность поделиться файлом по публичной ссылке.</w:t>
      </w:r>
    </w:p>
    <w:p>
      <w:pPr/>
      <w:r>
        <w:t>Есть возможность отключить публичную ссылку.</w:t>
      </w:r>
    </w:p>
    <w:p>
      <w:pPr/>
      <w:r>
        <w:t>SQL-запросы защищены от SQL-инъекций.</w:t>
      </w:r>
    </w:p>
    <w:p>
      <w:pPr/>
      <w:r>
        <w:t>Загруженные файлы исключены из git.</w:t>
      </w:r>
    </w:p>
    <w:p>
      <w:pPr/>
      <w:r>
        <w:t>Интерфейс разделён на вкладки.</w:t>
      </w:r>
    </w:p>
    <w:p>
      <w:pPr/>
      <w:r>
        <w:t>После успешных операций появляются уведомления.</w:t>
      </w:r>
    </w:p>
    <w:p>
      <w:pPr/>
      <w:r>
        <w:t>При загрузке слишком большого файла показывается понятная ошибка.</w:t>
      </w:r>
    </w:p>
    <w:p>
      <w:pPr/>
      <w:r>
        <w:t>Файлы отображаются значками.</w:t>
      </w:r>
    </w:p>
    <w:p>
      <w:pPr/>
      <w:r>
        <w:t>Для полей есть всплывающие подсказки.</w:t>
      </w:r>
    </w:p>
    <w:p>
      <w:pPr/>
      <w:r>
        <w:t>У каждого файла есть отдельные кнопки действий.</w:t>
      </w:r>
    </w:p>
    <w:p>
      <w:pPr/>
      <w:r>
        <w:t>Program.cs разбит на несколько файлов.</w:t>
      </w:r>
    </w:p>
    <w:p>
      <w:pPr/>
      <w:r>
        <w:t>Константы вынесены в отдельное место.</w:t>
      </w:r>
    </w:p>
    <w:p>
      <w:pPr/>
      <w:r>
        <w:t>Код разбит на функции с понятными названиями.</w:t>
      </w:r>
    </w:p>
    <w:p>
      <w:pPr/>
      <w:r>
        <w:t>В проекте есть автотесты.</w:t>
      </w:r>
    </w:p>
    <w:p>
      <w:pPr/>
      <w:r>
        <w:t>Есть тесты на негативные сценарии.</w:t>
      </w:r>
    </w:p>
    <w:p>
      <w:pPr/>
      <w:r>
        <w:t>Цикл №1. Первичная генерация приложения</w:t>
      </w:r>
    </w:p>
    <w:p>
      <w:pPr/>
      <w:r>
        <w:t>Запрос:</w:t>
      </w:r>
    </w:p>
    <w:p>
      <w:pPr/>
      <w:r>
        <w:t>Создай в папке FileShare минимальное файлообменное приложение на ASP.NET Core 9 с MVC и Bootstrap без React. Функции: загрузка, скачивание, список файлов, удаление, простейшая авторизация. Использовать SQLite. Инструкцию по запуску из VS Code приложи.</w:t>
      </w:r>
    </w:p>
    <w:p>
      <w:pPr/>
      <w:r>
        <w:t>Идея запроса: Получить полностью рабочий базовый прототип за одну попытку, без дополнительных требований по безопасности.</w:t>
      </w:r>
    </w:p>
    <w:p>
      <w:pPr/>
      <w:r>
        <w:t>Коммит: feat: initial app with auth, upload, download, delete, sqlite</w:t>
      </w:r>
    </w:p>
    <w:p>
      <w:pPr/>
      <w:r>
        <w:t>Результат:</w:t>
      </w:r>
    </w:p>
    <w:p>
      <w:pPr/>
      <w:r>
        <w:t>Приложение запустилось с первой попытки. Основной функционал сразу заработал: можно было войти, загрузить файл, посмотреть список файлов, скачать и удалить файл.</w:t>
      </w:r>
    </w:p>
    <w:p>
      <w:pPr/>
      <w:r>
        <w:t>Это был хороший результат, потому что ИИ быстро сделал рабочий прототип. Но после проверки кода и тестирования стало понятно, что первая версия была сделана не полностью.</w:t>
      </w:r>
    </w:p>
    <w:p>
      <w:pPr/>
      <w:r>
        <w:t>Найденные проблемы</w:t>
      </w:r>
    </w:p>
    <w:p>
      <w:pPr/>
      <w:r>
        <w:t>Самые большие проблемы были связаны с безопасностью и правами доступа.</w:t>
      </w:r>
    </w:p>
    <w:p>
      <w:pPr/>
      <w:r>
        <w:t>В первой версии не было ограничений на размер или тип загружаемых файлов. В FilesController.Upload() не было проверки file.Length по верхнему лимиту, а также не было белого списка типов или расширений файлов. Это означало, что любой авторизованный пользователь мог загрузить очень большой файл и быстро заполнить диск сервера.</w:t>
      </w:r>
    </w:p>
    <w:p>
      <w:pPr/>
      <w:r>
        <w:t>Также не было модели владения файлами. Модель UploadedFile не содержала владельца файла, а действия Download, Delete и Rename работали только по id. Если бы в системе было несколько пользователей, любой пользователь мог бы управлять чужими файлами.</w:t>
      </w:r>
    </w:p>
    <w:p>
      <w:pPr/>
      <w:r>
        <w:t>Ещё одна проблема была связана с git. В .gitignore игнорировалась только база данных App_Data/*.db, но не папка App_Data/Uploads/*. Из-за этого загруженные пользовательские файлы могли случайно попасть в репозиторий.</w:t>
      </w:r>
    </w:p>
    <w:p>
      <w:pPr/>
      <w:r>
        <w:t>Также в проекте не было автотестов. Не было тестового проекта и тестов для авторизации, загрузки, скачивания, удаления, переименования и негативных сценариев: неверный вход, слишком большой файл, несуществующий id, CSRF для POST-запросов.</w:t>
      </w:r>
    </w:p>
    <w:p>
      <w:pPr/>
      <w:r>
        <w:t>Код тоже был не очень удобен для чтения. Большая часть логики находилась в одном Program.cs, константы не были вынесены отдельно, а UI был минимальным.</w:t>
      </w:r>
    </w:p>
    <w:p>
      <w:pPr/>
      <w:r>
        <w:t>Валидация по чек-листу</w:t>
      </w:r>
    </w:p>
    <w:p>
      <w:pPr/>
      <w:r>
        <w:t>Провалены следующие пункты:</w:t>
      </w:r>
    </w:p>
    <w:p>
      <w:pPr/>
      <w:r>
        <w:t>9 — нет ограничения на размер файла.</w:t>
      </w:r>
    </w:p>
    <w:p>
      <w:pPr/>
      <w:r>
        <w:t>10 — нет ограничения на тип файла.</w:t>
      </w:r>
    </w:p>
    <w:p>
      <w:pPr/>
      <w:r>
        <w:t>11–13 — нет владельца файлов, пользователи видят и удаляют чужие файлы.</w:t>
      </w:r>
    </w:p>
    <w:p>
      <w:pPr/>
      <w:r>
        <w:t>17 — SQL безопасен через EF Core, но владелец файла отсутствует.</w:t>
      </w:r>
    </w:p>
    <w:p>
      <w:pPr/>
      <w:r>
        <w:t>18 — файлы не исключены из git полностью.</w:t>
      </w:r>
    </w:p>
    <w:p>
      <w:pPr/>
      <w:r>
        <w:t>19–24 — UI минимален, нет вкладок, оповещений, иконок.</w:t>
      </w:r>
    </w:p>
    <w:p>
      <w:pPr/>
      <w:r>
        <w:t>25–27 — код в одном Program.cs, константы не вынесены.</w:t>
      </w:r>
    </w:p>
    <w:p>
      <w:pPr/>
      <w:r>
        <w:t>28–29 — нет тестов.</w:t>
      </w:r>
    </w:p>
    <w:p>
      <w:pPr/>
      <w:r>
        <w:t>BUGS_V1.md</w:t>
      </w:r>
    </w:p>
    <w:p>
      <w:pPr/>
      <w:r>
        <w:t>Цикл №1: первичная генерация приложения.</w:t>
      </w:r>
    </w:p>
    <w:p>
      <w:pPr/>
      <w:r>
        <w:t>Результат: приложение работает, но не соответствует требованиям безопасности и полноты функционала.</w:t>
      </w:r>
    </w:p>
    <w:p>
      <w:pPr/>
      <w:r>
        <w:t>Список несоответствий:</w:t>
      </w:r>
    </w:p>
    <w:p>
      <w:pPr/>
      <w:r>
        <w:t>9. Ограничение на размер файла — не выполнено. Отсутствует проверка file.Length, любой файл принимается.</w:t>
      </w:r>
    </w:p>
    <w:p>
      <w:pPr/>
      <w:r>
        <w:t>10. Ограничение на тип файла — не выполнено. Нет проверки расширений и MIME-типов.</w:t>
      </w:r>
    </w:p>
    <w:p>
      <w:pPr/>
      <w:r>
        <w:t>11. Пользователь A не видит файлы B — не выполнено. Отсутствует модель владельца, все видят все файлы.</w:t>
      </w:r>
    </w:p>
    <w:p>
      <w:pPr/>
      <w:r>
        <w:t>12. Пользователь A не скачивает файлы B — не выполнено. Скачивание только по id, без проверки прав.</w:t>
      </w:r>
    </w:p>
    <w:p>
      <w:pPr/>
      <w:r>
        <w:t>13. Пользователь A не удаляет файлы B — не выполнено. Удаление без проверки владельца.</w:t>
      </w:r>
    </w:p>
    <w:p>
      <w:pPr/>
      <w:r>
        <w:t>14. Белый список доступа — не выполнено. Функционал отсутствует.</w:t>
      </w:r>
    </w:p>
    <w:p>
      <w:pPr/>
      <w:r>
        <w:t>15. Публичная ссылка — не выполнено. Функционал отсутствует.</w:t>
      </w:r>
    </w:p>
    <w:p>
      <w:pPr/>
      <w:r>
        <w:t>16. Отключение публичной ссылки — не выполнено. Функционал отсутствует.</w:t>
      </w:r>
    </w:p>
    <w:p>
      <w:pPr/>
      <w:r>
        <w:t>18. Файлы исключены из git — не выполнено. .gitignore игнорирует только *.db, но не Uploads/.</w:t>
      </w:r>
    </w:p>
    <w:p>
      <w:pPr/>
      <w:r>
        <w:t>19. Разделение на вкладки — не выполнено. Весь UI на одной странице.</w:t>
      </w:r>
    </w:p>
    <w:p>
      <w:pPr/>
      <w:r>
        <w:t>20. Оповещения об операциях — не выполнено. Нет уведомлений после загрузки и удаления.</w:t>
      </w:r>
    </w:p>
    <w:p>
      <w:pPr/>
      <w:r>
        <w:t>21. Понятная ошибка при большом файле — не выполнено. Выдаётся Failed to fetch или ошибка сервера.</w:t>
      </w:r>
    </w:p>
    <w:p>
      <w:pPr/>
      <w:r>
        <w:t>22. Отображение файлов значками — не выполнено. Только текст.</w:t>
      </w:r>
    </w:p>
    <w:p>
      <w:pPr/>
      <w:r>
        <w:t>23. Всплывающие подсказки — не выполнено. Отсутствуют.</w:t>
      </w:r>
    </w:p>
    <w:p>
      <w:pPr/>
      <w:r>
        <w:t>24. Кнопка действий у каждого файла — не выполнено. Кнопки есть, но без всплывающих подсказок.</w:t>
      </w:r>
    </w:p>
    <w:p>
      <w:pPr/>
      <w:r>
        <w:t>25. Program.cs разбит — не выполнено. Весь код в одном файле.</w:t>
      </w:r>
    </w:p>
    <w:p>
      <w:pPr/>
      <w:r>
        <w:t>26. Константы вынесены — не выполнено. Значения жёстко зашиты в коде.</w:t>
      </w:r>
    </w:p>
    <w:p>
      <w:pPr/>
      <w:r>
        <w:t>27. Разбиение на функции — выполнено частично. Есть методы, но они длинные и не всегда с понятными именами.</w:t>
      </w:r>
    </w:p>
    <w:p>
      <w:pPr/>
      <w:r>
        <w:t>28. Наличие автотестов — не выполнено. Тестовый проект отсутствует.</w:t>
      </w:r>
    </w:p>
    <w:p>
      <w:pPr/>
      <w:r>
        <w:t>29. Тесты на негативные кейсы — не выполнено. Тестов нет.</w:t>
      </w:r>
    </w:p>
    <w:p>
      <w:pPr/>
      <w:r>
        <w:t>Итого</w:t>
      </w:r>
    </w:p>
    <w:p>
      <w:pPr/>
      <w:r>
        <w:t>Всего пунктов чек-листа: 29.</w:t>
      </w:r>
    </w:p>
    <w:p>
      <w:pPr/>
      <w:r>
        <w:t>Выполнено: 0.</w:t>
      </w:r>
    </w:p>
    <w:p>
      <w:pPr/>
      <w:r>
        <w:t>Частично: 1.</w:t>
      </w:r>
    </w:p>
    <w:p>
      <w:pPr/>
      <w:r>
        <w:t>Не выполнено: 28.</w:t>
      </w:r>
    </w:p>
    <w:p>
      <w:pPr/>
      <w:r>
        <w:t>Решение: перейти к циклу №2 и исправить проблемы безопасности, владельца файлов, .gitignore и тестов.</w:t>
      </w:r>
    </w:p>
    <w:p>
      <w:pPr/>
      <w:r>
        <w:t>Цикл №2. Исправление неточностей без изменения функционала</w:t>
      </w:r>
    </w:p>
    <w:p>
      <w:pPr/>
      <w:r>
        <w:t>Запрос:</w:t>
      </w:r>
    </w:p>
    <w:p>
      <w:pPr/>
      <w:r>
        <w:t>Пофикси следующие неточности в коде: отсутствуют ограничения на размер/тип файлов, отсутствует модель владения файлами, загруженные файлы не исключены из git, отсутствуют автотесты. Функционал никак не изменился, при этом код стал значительно лучше.</w:t>
      </w:r>
    </w:p>
    <w:p>
      <w:pPr/>
      <w:r>
        <w:t>Результат:</w:t>
      </w:r>
    </w:p>
    <w:p>
      <w:pPr/>
      <w:r>
        <w:t>ИИ добавил ограничение на размер файла, проверку расширений, модель владельца файла OwnerId, проверки доступа при скачивании и удалении, а также поправил .gitignore.</w:t>
      </w:r>
    </w:p>
    <w:p>
      <w:pPr/>
      <w:r>
        <w:t>После этого пользователи больше не могли скачивать или удалять чужие файлы. Загруженные файлы больше не должны были случайно попадать в git.</w:t>
      </w:r>
    </w:p>
    <w:p>
      <w:pPr/>
      <w:r>
        <w:t>ИИ также добавил тесты, но они были поверхностными. Они в основном проверяли успешные случаи и почти не покрывали ошибки.</w:t>
      </w:r>
    </w:p>
    <w:p>
      <w:pPr/>
      <w:r>
        <w:t>Особенность:</w:t>
      </w:r>
    </w:p>
    <w:p>
      <w:pPr/>
      <w:r>
        <w:t>Когда я попросил ИИ исправить баги, он не только исправил проблемы в коде, но и добавил дополнительные проверки в функционал и UI. Это улучшило приложение, но показало, что ИИ иногда делает чуть больше, чем его попросили.</w:t>
      </w:r>
    </w:p>
    <w:p>
      <w:pPr/>
      <w:r>
        <w:t>Валидация по чек-листу</w:t>
      </w:r>
    </w:p>
    <w:p>
      <w:pPr/>
      <w:r>
        <w:t>9 — исправлено, ограничение размера добавлено.</w:t>
      </w:r>
    </w:p>
    <w:p>
      <w:pPr/>
      <w:r>
        <w:t>10 — исправлено, добавлена проверка расширений.</w:t>
      </w:r>
    </w:p>
    <w:p>
      <w:pPr/>
      <w:r>
        <w:t>11–13 — исправлено, владелец появился, чужие файлы недоступны.</w:t>
      </w:r>
    </w:p>
    <w:p>
      <w:pPr/>
      <w:r>
        <w:t>18 — исправлено, папка загрузок добавлена в .gitignore.</w:t>
      </w:r>
    </w:p>
    <w:p>
      <w:pPr/>
      <w:r>
        <w:t>28 — частично, тесты есть, но недостаточно надёжные.</w:t>
      </w:r>
    </w:p>
    <w:p>
      <w:pPr/>
      <w:r>
        <w:t>29 — не выполнено, нет тестов на oversized-файл и чужой id.</w:t>
      </w:r>
    </w:p>
    <w:p>
      <w:pPr/>
      <w:r>
        <w:t>17 — выполнено, EF Core защищает от SQL-инъекций.</w:t>
      </w:r>
    </w:p>
    <w:p>
      <w:pPr/>
      <w:r>
        <w:t>25–27 — не выполнено, код всё ещё слабо структурирован.</w:t>
      </w:r>
    </w:p>
    <w:p>
      <w:pPr/>
      <w:r>
        <w:t>BUGS_V2.md</w:t>
      </w:r>
    </w:p>
    <w:p>
      <w:pPr/>
      <w:r>
        <w:t>Цикл №2: исправление неточностей без изменения функционала.</w:t>
      </w:r>
    </w:p>
    <w:p>
      <w:pPr/>
      <w:r>
        <w:t>Результат: основные уязвимости закрыты, но остались проблемы с тестами и структурой кода.</w:t>
      </w:r>
    </w:p>
    <w:p>
      <w:pPr/>
      <w:r>
        <w:t>9. Ограничение на размер файла — исправлено. Добавлена проверка MaxFileSize.</w:t>
      </w:r>
    </w:p>
    <w:p>
      <w:pPr/>
      <w:r>
        <w:t>10. Ограничение на тип файла — исправлено. Добавлен allowedExtensions.</w:t>
      </w:r>
    </w:p>
    <w:p>
      <w:pPr/>
      <w:r>
        <w:t>11. Пользователь A не видит файлы B — исправлено. Добавлен OwnerId, фильтрация по владельцу.</w:t>
      </w:r>
    </w:p>
    <w:p>
      <w:pPr/>
      <w:r>
        <w:t>12. Пользователь A не скачивает файлы B — исправлено. Проверка владельца перед скачиванием.</w:t>
      </w:r>
    </w:p>
    <w:p>
      <w:pPr/>
      <w:r>
        <w:t>13. Пользователь A не удаляет файлы B — исправлено. Проверка владельца перед удалением.</w:t>
      </w:r>
    </w:p>
    <w:p>
      <w:pPr/>
      <w:r>
        <w:t>14. Белый список доступа — не выполнено. Всё ещё отсутствует.</w:t>
      </w:r>
    </w:p>
    <w:p>
      <w:pPr/>
      <w:r>
        <w:t>15. Публичная ссылка — не выполнено. Отсутствует.</w:t>
      </w:r>
    </w:p>
    <w:p>
      <w:pPr/>
      <w:r>
        <w:t>16. Отключение публичной ссылки — не выполнено. Отсутствует.</w:t>
      </w:r>
    </w:p>
    <w:p>
      <w:pPr/>
      <w:r>
        <w:t>18. Файлы исключены из git — исправлено. Добавлена папка загрузок в .gitignore.</w:t>
      </w:r>
    </w:p>
    <w:p>
      <w:pPr/>
      <w:r>
        <w:t>19–24. UI-улучшения — не выполнены. Не требовалось в этом промпте.</w:t>
      </w:r>
    </w:p>
    <w:p>
      <w:pPr/>
      <w:r>
        <w:t>25. Program.cs разбит — не выполнено. Всё ещё монолитный Program.cs.</w:t>
      </w:r>
    </w:p>
    <w:p>
      <w:pPr/>
      <w:r>
        <w:t>26. Константы вынесены — не выполнено. Размер и типы файлов захардкожены.</w:t>
      </w:r>
    </w:p>
    <w:p>
      <w:pPr/>
      <w:r>
        <w:t>27. Разбиение на функции — выполнено частично. Стало лучше, но не везде.</w:t>
      </w:r>
    </w:p>
    <w:p>
      <w:pPr/>
      <w:r>
        <w:t>28. Наличие автотестов — выполнено частично. Тесты добавлены, но только позитивные.</w:t>
      </w:r>
    </w:p>
    <w:p>
      <w:pPr/>
      <w:r>
        <w:t>29. Тесты на негативные кейсы — не выполнено. Нет тестов на oversized, чужой id, невалидный вход, CSRF.</w:t>
      </w:r>
    </w:p>
    <w:p>
      <w:pPr/>
      <w:r>
        <w:t>Итого</w:t>
      </w:r>
    </w:p>
    <w:p>
      <w:pPr/>
      <w:r>
        <w:t>Выполнено: 6 пунктов.</w:t>
      </w:r>
    </w:p>
    <w:p>
      <w:pPr/>
      <w:r>
        <w:t>Частично: 3 пункта.</w:t>
      </w:r>
    </w:p>
    <w:p>
      <w:pPr/>
      <w:r>
        <w:t>Не выполнено: 20 пунктов.</w:t>
      </w:r>
    </w:p>
    <w:p>
      <w:pPr/>
      <w:r>
        <w:t>Решение: перейти к циклу №3 и добавить новый функционал.</w:t>
      </w:r>
    </w:p>
    <w:p>
      <w:pPr/>
      <w:r>
        <w:t>Цикл №3. Добавление нового функционала</w:t>
      </w:r>
    </w:p>
    <w:p>
      <w:pPr/>
      <w:r>
        <w:t>Запрос:</w:t>
      </w:r>
    </w:p>
    <w:p>
      <w:pPr/>
      <w:r>
        <w:t>Добавь следующий функционал: поделиться файлом по ссылке, добавление белого списка пользователей для ограничения доступа к файлу, регистрация нового пользователя.</w:t>
      </w:r>
    </w:p>
    <w:p>
      <w:pPr/>
      <w:r>
        <w:t>Результат:</w:t>
      </w:r>
    </w:p>
    <w:p>
      <w:pPr/>
      <w:r>
        <w:t>ИИ добавил регистрацию пользователей, публичные ссылки для файлов и белый список пользователей для ограничения доступа.</w:t>
      </w:r>
    </w:p>
    <w:p>
      <w:pPr/>
      <w:r>
        <w:t>После ручного тестирования багов не было замечено. Публичная ссылка работала, белый список работал, новые пользователи могли регистрироваться.</w:t>
      </w:r>
    </w:p>
    <w:p>
      <w:pPr/>
      <w:r>
        <w:t>Валидация по чек-листу</w:t>
      </w:r>
    </w:p>
    <w:p>
      <w:pPr/>
      <w:r>
        <w:t>1 — регистрация добавлена.</w:t>
      </w:r>
    </w:p>
    <w:p>
      <w:pPr/>
      <w:r>
        <w:t>14 — белый список добавлен.</w:t>
      </w:r>
    </w:p>
    <w:p>
      <w:pPr/>
      <w:r>
        <w:t>15 — публичная ссылка добавлена.</w:t>
      </w:r>
    </w:p>
    <w:p>
      <w:pPr/>
      <w:r>
        <w:t>16 — отключение публичной ссылки добавлено.</w:t>
      </w:r>
    </w:p>
    <w:p>
      <w:pPr/>
      <w:r>
        <w:t>Функционал работал, но код всё ещё был слабо структурирован, а тесты оставались ненадёжными.</w:t>
      </w:r>
    </w:p>
    <w:p>
      <w:pPr/>
      <w:r>
        <w:t>BUGS_V3.md</w:t>
      </w:r>
    </w:p>
    <w:p>
      <w:pPr/>
      <w:r>
        <w:t>14. Белый список доступа — добавлен, работает.</w:t>
      </w:r>
    </w:p>
    <w:p>
      <w:pPr/>
      <w:r>
        <w:t>15. Публичная ссылка — добавлена, работает.</w:t>
      </w:r>
    </w:p>
    <w:p>
      <w:pPr/>
      <w:r>
        <w:t>16. Отключение публичной ссылки — добавлено, работает.</w:t>
      </w:r>
    </w:p>
    <w:p>
      <w:pPr/>
      <w:r>
        <w:t>1. Регистрация нового пользователя — добавлена, работает.</w:t>
      </w:r>
    </w:p>
    <w:p>
      <w:pPr/>
      <w:r>
        <w:t>19–24. UI-улучшения — не выполнены. Не требовалось, UI остался базовым.</w:t>
      </w:r>
    </w:p>
    <w:p>
      <w:pPr/>
      <w:r>
        <w:t>25–27. Структура кода — не выполнена. Всё ещё монолитно.</w:t>
      </w:r>
    </w:p>
    <w:p>
      <w:pPr/>
      <w:r>
        <w:t>28–29. Тесты — не выполнены. Старые тесты не обновлены под новый функционал.</w:t>
      </w:r>
    </w:p>
    <w:p>
      <w:pPr/>
      <w:r>
        <w:t>Итого</w:t>
      </w:r>
    </w:p>
    <w:p>
      <w:pPr/>
      <w:r>
        <w:t>Новых несоответствий по функционалу не найдено. Остались старые проблемы: структура кода, тесты и UI.</w:t>
      </w:r>
    </w:p>
    <w:p>
      <w:pPr/>
      <w:r>
        <w:t>Решение: перейти к циклу №4 и заняться рефакторингом.</w:t>
      </w:r>
    </w:p>
    <w:p>
      <w:pPr/>
      <w:r>
        <w:t>Цикл №4. Рефакторинг и проверка SQL</w:t>
      </w:r>
    </w:p>
    <w:p>
      <w:pPr/>
      <w:r>
        <w:t>Запрос:</w:t>
      </w:r>
    </w:p>
    <w:p>
      <w:pPr/>
      <w:r>
        <w:t>Разбей код на как можно больше функций и используй говорящие названия. Сделай глобальную проверку на безопасность SQL-запросов и устрани, если что-то не так. Разбей Program.cs на несколько файлов и вынеси константы в отдельное место в коде.</w:t>
      </w:r>
    </w:p>
    <w:p>
      <w:pPr/>
      <w:r>
        <w:t>Результат:</w:t>
      </w:r>
    </w:p>
    <w:p>
      <w:pPr/>
      <w:r>
        <w:t>Код стал заметно чище. Program.cs был разбит на несколько файлов, например Program.cs, ServiceExtensions.cs и файлы для middleware. Константы были вынесены в Constants.cs и настройки.</w:t>
      </w:r>
    </w:p>
    <w:p>
      <w:pPr/>
      <w:r>
        <w:t>Методы стали короче, названия стали понятнее. Читать код после этого стало проще.</w:t>
      </w:r>
    </w:p>
    <w:p>
      <w:pPr/>
      <w:r>
        <w:t>Проверка SQL показала, что приложение использует EF Core. Сырых небезопасных SQL-запросов не было, поэтому риск SQL-инъекций был низким.</w:t>
      </w:r>
    </w:p>
    <w:p>
      <w:pPr/>
      <w:r>
        <w:t>Ошибок после этого этапа не было замечено.</w:t>
      </w:r>
    </w:p>
    <w:p>
      <w:pPr/>
      <w:r>
        <w:t>Валидация по чек-листу</w:t>
      </w:r>
    </w:p>
    <w:p>
      <w:pPr/>
      <w:r>
        <w:t>17 — SQL безопасен, используется EF Core.</w:t>
      </w:r>
    </w:p>
    <w:p>
      <w:pPr/>
      <w:r>
        <w:t>25 — Program.cs разбит.</w:t>
      </w:r>
    </w:p>
    <w:p>
      <w:pPr/>
      <w:r>
        <w:t>26 — константы вынесены.</w:t>
      </w:r>
    </w:p>
    <w:p>
      <w:pPr/>
      <w:r>
        <w:t>27 — код разбит на функции.</w:t>
      </w:r>
    </w:p>
    <w:p>
      <w:pPr/>
      <w:r>
        <w:t>BUGS_V4.md</w:t>
      </w:r>
    </w:p>
    <w:p>
      <w:pPr/>
      <w:r>
        <w:t>25. Program.cs разбит — исправлено. Разбит на Program.cs, ServiceExtensions.cs, Middleware/.</w:t>
      </w:r>
    </w:p>
    <w:p>
      <w:pPr/>
      <w:r>
        <w:t>26. Константы вынесены — исправлено. Вынесены в Constants.cs и appsettings.json.</w:t>
      </w:r>
    </w:p>
    <w:p>
      <w:pPr/>
      <w:r>
        <w:t>27. Разбиение на функции — исправлено. Методы короткие, имена говорящие.</w:t>
      </w:r>
    </w:p>
    <w:p>
      <w:pPr/>
      <w:r>
        <w:t>17. SQL-инъекции — безопасно. Используется EF Core.</w:t>
      </w:r>
    </w:p>
    <w:p>
      <w:pPr/>
      <w:r>
        <w:t>19–24. UI-улучшения — не выполнены. Не требовалось.</w:t>
      </w:r>
    </w:p>
    <w:p>
      <w:pPr/>
      <w:r>
        <w:t>28–29. Тесты — не выполнены. Всё ещё слабые.</w:t>
      </w:r>
    </w:p>
    <w:p>
      <w:pPr/>
      <w:r>
        <w:t>Замечаний по заявленным пунктам нет.</w:t>
      </w:r>
    </w:p>
    <w:p>
      <w:pPr/>
      <w:r>
        <w:t>Решение: перейти к циклу №5 и улучшить UI.</w:t>
      </w:r>
    </w:p>
    <w:p>
      <w:pPr/>
      <w:r>
        <w:t>Цикл №5. Улучшение UI</w:t>
      </w:r>
    </w:p>
    <w:p>
      <w:pPr/>
      <w:r>
        <w:t>Запросы:</w:t>
      </w:r>
    </w:p>
    <w:p>
      <w:pPr/>
      <w:r>
        <w:t>Разбей UI на несколько вкладок.</w:t>
      </w:r>
    </w:p>
    <w:p>
      <w:pPr/>
      <w:r>
        <w:t>Сделай UI более отзывчивым, например, после каждой успешной операции оповести пользователя об этом.</w:t>
      </w:r>
    </w:p>
    <w:p>
      <w:pPr/>
      <w:r>
        <w:t>Переделай вкладку «Файлы»: отобрази файлы значками и добавь всплывающие окна для каждого поля и маленькую кнопку для каждого поля.</w:t>
      </w:r>
    </w:p>
    <w:p>
      <w:pPr/>
      <w:r>
        <w:t>Результат:</w:t>
      </w:r>
    </w:p>
    <w:p>
      <w:pPr/>
      <w:r>
        <w:t>ИИ разделил интерфейс на вкладки. Появились разделы вроде «Мои файлы», «Общий доступ» и «Профиль».</w:t>
      </w:r>
    </w:p>
    <w:p>
      <w:pPr/>
      <w:r>
        <w:t>Также были добавлены уведомления после успешных операций: загрузки, удаления, копирования ссылки и других действий.</w:t>
      </w:r>
    </w:p>
    <w:p>
      <w:pPr/>
      <w:r>
        <w:t>Файлы стали отображаться значками. Для полей появились всплывающие подсказки, а у каждого файла появились маленькие кнопки действий.</w:t>
      </w:r>
    </w:p>
    <w:p>
      <w:pPr/>
      <w:r>
        <w:t>После этого интерфейс стал понятнее и удобнее для пользователя.</w:t>
      </w:r>
    </w:p>
    <w:p>
      <w:pPr/>
      <w:r>
        <w:t>Валидация по чек-листу</w:t>
      </w:r>
    </w:p>
    <w:p>
      <w:pPr/>
      <w:r>
        <w:t>19 — UI разделён на вкладки.</w:t>
      </w:r>
    </w:p>
    <w:p>
      <w:pPr/>
      <w:r>
        <w:t>20 — добавлены оповещения.</w:t>
      </w:r>
    </w:p>
    <w:p>
      <w:pPr/>
      <w:r>
        <w:t>22 — файлы отображаются значками.</w:t>
      </w:r>
    </w:p>
    <w:p>
      <w:pPr/>
      <w:r>
        <w:t>23 — добавлены всплывающие подсказки.</w:t>
      </w:r>
    </w:p>
    <w:p>
      <w:pPr/>
      <w:r>
        <w:t>24 — добавлены кнопки действий у каждого файла.</w:t>
      </w:r>
    </w:p>
    <w:p>
      <w:pPr/>
      <w:r>
        <w:t>BUGS_V5.md</w:t>
      </w:r>
    </w:p>
    <w:p>
      <w:pPr/>
      <w:r>
        <w:t>19. Разделение на вкладки — выполнено. Вкладки: «Мои файлы», «Общий доступ», «Профиль».</w:t>
      </w:r>
    </w:p>
    <w:p>
      <w:pPr/>
      <w:r>
        <w:t>20. Оповещения об операциях — выполнено. Toast-уведомления после загрузки, удаления, копирования ссылки.</w:t>
      </w:r>
    </w:p>
    <w:p>
      <w:pPr/>
      <w:r>
        <w:t>22. Отображение файлов значками — выполнено. Иконки в зависимости от расширения.</w:t>
      </w:r>
    </w:p>
    <w:p>
      <w:pPr/>
      <w:r>
        <w:t>23. Всплывающие подсказки — выполнено. Tooltip при наведении на имя, размер, дату.</w:t>
      </w:r>
    </w:p>
    <w:p>
      <w:pPr/>
      <w:r>
        <w:t>24. Кнопка действий у каждого файла — выполнено. Удалить, поделиться, скопировать ссылку.</w:t>
      </w:r>
    </w:p>
    <w:p>
      <w:pPr/>
      <w:r>
        <w:t>21. Понятная ошибка при большом файле — выполнено частично. Есть, но не всегда кастомная.</w:t>
      </w:r>
    </w:p>
    <w:p>
      <w:pPr/>
      <w:r>
        <w:t>4. Повторный вход HTTP 401 — выполнено частично. Не исправлено на этом этапе.</w:t>
      </w:r>
    </w:p>
    <w:p>
      <w:pPr/>
      <w:r>
        <w:t>Итого</w:t>
      </w:r>
    </w:p>
    <w:p>
      <w:pPr/>
      <w:r>
        <w:t>UI-пункты выполнены. Остались ошибки с большим файлом, HTTP 401 и тестами.</w:t>
      </w:r>
    </w:p>
    <w:p>
      <w:pPr/>
      <w:r>
        <w:t>Решение: перейти к циклу №6.</w:t>
      </w:r>
    </w:p>
    <w:p>
      <w:pPr/>
      <w:r>
        <w:t>Цикл №6. Исправление ошибок Failed to fetch и HTTP 401</w:t>
      </w:r>
    </w:p>
    <w:p>
      <w:pPr/>
      <w:r>
        <w:t>Запросы:</w:t>
      </w:r>
    </w:p>
    <w:p>
      <w:pPr/>
      <w:r>
        <w:t>Исправь ошибку Failed to fetch, когда я хочу загрузить большой файл.</w:t>
      </w:r>
    </w:p>
    <w:p>
      <w:pPr/>
      <w:r>
        <w:t>Исправь ошибку, когда повторно вхожу, пишет HTTP 401. Сделай подобные ошибки более понятными пользователю.</w:t>
      </w:r>
    </w:p>
    <w:p>
      <w:pPr/>
      <w:r>
        <w:t>Стандартизируй ответы на нелегальные действия при авторизации, например повторная авторизация, повторный выход, вход, если уже был выполнен.</w:t>
      </w:r>
    </w:p>
    <w:p>
      <w:pPr/>
      <w:r>
        <w:t>Результат:</w:t>
      </w:r>
    </w:p>
    <w:p>
      <w:pPr/>
      <w:r>
        <w:t>Во время ручного тестирования выяснилось, что при загрузке большого файла приложение показывает ошибку Failed to fetch. Для обычного пользователя такое сообщение непонятно.</w:t>
      </w:r>
    </w:p>
    <w:p>
      <w:pPr/>
      <w:r>
        <w:t>Также при повторном входе иногда появлялась ошибка HTTP 401. Она тоже выглядела слишком технически.</w:t>
      </w:r>
    </w:p>
    <w:p>
      <w:pPr/>
      <w:r>
        <w:t>ИИ исправил эти проблемы. Были увеличены лимиты загрузки через FormOptions и MaxRequestBodySize. Также была добавлена проверка размера файла в Upload() с понятным сообщением, например BadRequest("Файл слишком большой").</w:t>
      </w:r>
    </w:p>
    <w:p>
      <w:pPr/>
      <w:r>
        <w:t>Для повторного входа была добавлена проверка User.Identity.IsAuthenticated. Если пользователь уже вошёл, приложение делает редирект или показывает понятное сообщение. Повторный выход тоже больше не вызывает непонятную ошибку.</w:t>
      </w:r>
    </w:p>
    <w:p>
      <w:pPr/>
      <w:r>
        <w:t>После этого приложение стало показывать нормальные сообщения вместо технических ошибок.</w:t>
      </w:r>
    </w:p>
    <w:p>
      <w:pPr/>
      <w:r>
        <w:t>Валидация по чек-листу</w:t>
      </w:r>
    </w:p>
    <w:p>
      <w:pPr/>
      <w:r>
        <w:t>21 — понятная ошибка при большом файле исправлена.</w:t>
      </w:r>
    </w:p>
    <w:p>
      <w:pPr/>
      <w:r>
        <w:t>4 — повторный вход больше не вызывает HTTP 401.</w:t>
      </w:r>
    </w:p>
    <w:p>
      <w:pPr/>
      <w:r>
        <w:t>3 — вход с неверным паролем работает корректно.</w:t>
      </w:r>
    </w:p>
    <w:p>
      <w:pPr/>
      <w:r>
        <w:t>17 — SQL-безопасность сохранилась.</w:t>
      </w:r>
    </w:p>
    <w:p>
      <w:pPr/>
      <w:r>
        <w:t>BUGS_V6.md</w:t>
      </w:r>
    </w:p>
    <w:p>
      <w:pPr/>
      <w:r>
        <w:t>21. Понятная ошибка при большом файле: до цикла — частично, после цикла — исправлено, добавлено кастомное сообщение.</w:t>
      </w:r>
    </w:p>
    <w:p>
      <w:pPr/>
      <w:r>
        <w:t>4. Повторный вход не вызывает 401: до цикла — не выполнено, после цикла — исправлено, добавлен редирект или сообщение.</w:t>
      </w:r>
    </w:p>
    <w:p>
      <w:pPr/>
      <w:r>
        <w:t>3. Вход с неверным паролем: до цикла — было выполнено, после цикла — осталось выполнено.</w:t>
      </w:r>
    </w:p>
    <w:p>
      <w:pPr/>
      <w:r>
        <w:t>17. SQL-инъекции: до цикла — было безопасно, после цикла — осталось безопасно.</w:t>
      </w:r>
    </w:p>
    <w:p>
      <w:pPr/>
      <w:r>
        <w:t>Детали исправлений</w:t>
      </w:r>
    </w:p>
    <w:p>
      <w:pPr/>
      <w:r>
        <w:t>1. Большой файл:</w:t>
      </w:r>
    </w:p>
    <w:p>
      <w:pPr/>
      <w:r>
        <w:t>увеличен MaxRequestBodySize;</w:t>
      </w:r>
    </w:p>
    <w:p>
      <w:pPr/>
      <w:r>
        <w:t>добавлена проверка в Upload();</w:t>
      </w:r>
    </w:p>
    <w:p>
      <w:pPr/>
      <w:r>
        <w:t>добавлено понятное сообщение об ошибке.</w:t>
      </w:r>
    </w:p>
    <w:p>
      <w:pPr/>
      <w:r>
        <w:t>2. Повторный вход:</w:t>
      </w:r>
    </w:p>
    <w:p>
      <w:pPr/>
      <w:r>
        <w:t>добавлена проверка авторизованного пользователя;</w:t>
      </w:r>
    </w:p>
    <w:p>
      <w:pPr/>
      <w:r>
        <w:t>повторный вход больше не вызывает HTTP 401.</w:t>
      </w:r>
    </w:p>
    <w:p>
      <w:pPr/>
      <w:r>
        <w:t>3. Стандартизация:</w:t>
      </w:r>
    </w:p>
    <w:p>
      <w:pPr/>
      <w:r>
        <w:t>ошибки авторизации стали возвращаться в более понятном виде.</w:t>
      </w:r>
    </w:p>
    <w:p>
      <w:pPr/>
      <w:r>
        <w:t>Оставшееся замечание: тесты всё ещё не покрывали все новые исправления.</w:t>
      </w:r>
    </w:p>
    <w:p>
      <w:pPr/>
      <w:r>
        <w:t>Решение: перейти к циклу №7 и добавить надёжные тесты.</w:t>
      </w:r>
    </w:p>
    <w:p>
      <w:pPr/>
      <w:r>
        <w:t>Цикл №7. Добавление надёжных тестов</w:t>
      </w:r>
    </w:p>
    <w:p>
      <w:pPr/>
      <w:r>
        <w:t>Запрос:</w:t>
      </w:r>
    </w:p>
    <w:p>
      <w:pPr/>
      <w:r>
        <w:t>Добавь тесты. Нужно протестировать как можно больше основных функций. Ошибок нет, но тестов мало и они ненадёжные.</w:t>
      </w:r>
    </w:p>
    <w:p>
      <w:pPr/>
      <w:r>
        <w:t>Коммит: test: add integration tests for upload, download, delete, access control, oversized file, invalid id</w:t>
      </w:r>
    </w:p>
    <w:p>
      <w:pPr/>
      <w:r>
        <w:t>Результат:</w:t>
      </w:r>
    </w:p>
    <w:p>
      <w:pPr/>
      <w:r>
        <w:t>ИИ добавил интеграционные тесты с использованием WebApplicationFactory.</w:t>
      </w:r>
    </w:p>
    <w:p>
      <w:pPr/>
      <w:r>
        <w:t>Появились тесты на загрузку валидного файла, загрузку слишком большого файла, запрещённые расширения, скачивание своих и чужих файлов, удаление с проверкой прав, публичную ссылку, отключение публичной ссылки, регистрацию, повторный вход и белый список.</w:t>
      </w:r>
    </w:p>
    <w:p>
      <w:pPr/>
      <w:r>
        <w:t>После этого проверять приложение стало проще. Если после изменений что-то сломается, тесты смогут быстрее показать проблему.</w:t>
      </w:r>
    </w:p>
    <w:p>
      <w:pPr/>
      <w:r>
        <w:t>Валидация по чек-листу</w:t>
      </w:r>
    </w:p>
    <w:p>
      <w:pPr/>
      <w:r>
        <w:t>28 — автотесты добавлены.</w:t>
      </w:r>
    </w:p>
    <w:p>
      <w:pPr/>
      <w:r>
        <w:t>29 — негативные кейсы покрыты.</w:t>
      </w:r>
    </w:p>
    <w:p>
      <w:pPr/>
      <w:r>
        <w:t>BUGS_V7.md</w:t>
      </w:r>
    </w:p>
    <w:p>
      <w:pPr/>
      <w:r>
        <w:t>28. Наличие автотестов: до цикла — частично, после цикла — выполнено.</w:t>
      </w:r>
    </w:p>
    <w:p>
      <w:pPr/>
      <w:r>
        <w:t>29. Тесты на негативные кейсы: до цикла — не выполнено, после цикла — выполнено.</w:t>
      </w:r>
    </w:p>
    <w:p>
      <w:pPr/>
      <w:r>
        <w:t>Добавленные тесты</w:t>
      </w:r>
    </w:p>
    <w:p>
      <w:pPr/>
      <w:r>
        <w:t>Загрузка валидного файла — успех.</w:t>
      </w:r>
    </w:p>
    <w:p>
      <w:pPr/>
      <w:r>
        <w:t>Загрузка файла больше лимита — BadRequest.</w:t>
      </w:r>
    </w:p>
    <w:p>
      <w:pPr/>
      <w:r>
        <w:t>Загрузка запрещённого расширения — BadRequest.</w:t>
      </w:r>
    </w:p>
    <w:p>
      <w:pPr/>
      <w:r>
        <w:t>Попытка скачать чужой файл — Forbidden.</w:t>
      </w:r>
    </w:p>
    <w:p>
      <w:pPr/>
      <w:r>
        <w:t>Попытка удалить чужой файл — Forbidden.</w:t>
      </w:r>
    </w:p>
    <w:p>
      <w:pPr/>
      <w:r>
        <w:t>Вход с неверным паролем — ошибка.</w:t>
      </w:r>
    </w:p>
    <w:p>
      <w:pPr/>
      <w:r>
        <w:t>Повторный вход — редирект.</w:t>
      </w:r>
    </w:p>
    <w:p>
      <w:pPr/>
      <w:r>
        <w:t>Доступ по публичной ссылке без авторизации — OK.</w:t>
      </w:r>
    </w:p>
    <w:p>
      <w:pPr/>
      <w:r>
        <w:t>Доступ после отключения публичной ссылки — NotFound.</w:t>
      </w:r>
    </w:p>
    <w:p>
      <w:pPr/>
      <w:r>
        <w:t>Пользователь вне белого списка — Forbidden.</w:t>
      </w:r>
    </w:p>
    <w:p>
      <w:pPr/>
      <w:r>
        <w:t>Итоговый статус по чек-листу</w:t>
      </w:r>
    </w:p>
    <w:p>
      <w:pPr/>
      <w:r>
        <w:t>Базовый функционал 1–10 — 10/10.</w:t>
      </w:r>
    </w:p>
    <w:p>
      <w:pPr/>
      <w:r>
        <w:t>Безопасность 11–18 — 8/8.</w:t>
      </w:r>
    </w:p>
    <w:p>
      <w:pPr/>
      <w:r>
        <w:t>UI/UX 19–24 — 6/6.</w:t>
      </w:r>
    </w:p>
    <w:p>
      <w:pPr/>
      <w:r>
        <w:t>Код и тесты 25–29 — 5/5.</w:t>
      </w:r>
    </w:p>
    <w:p>
      <w:pPr/>
      <w:r>
        <w:t>Все пункты чек-листа выполнены. Приложение соответствует требованиям.</w:t>
      </w:r>
    </w:p>
    <w:p>
      <w:pPr/>
      <w:r>
        <w:t>Итог по эмпирическому этапу</w:t>
      </w:r>
    </w:p>
    <w:p>
      <w:pPr/>
      <w:r>
        <w:t>Цикл №1. Базовое приложение. Результат: работает, но много недостатков. Несоответствий после валидации: 12.</w:t>
      </w:r>
    </w:p>
    <w:p>
      <w:pPr/>
      <w:r>
        <w:t>Цикл №2. Безопасность и владелец. Результат: исправлено, но тесты слабые, код монолитный. Несоответствий после валидации: 4.</w:t>
      </w:r>
    </w:p>
    <w:p>
      <w:pPr/>
      <w:r>
        <w:t>Цикл №3. Публичные ссылки, белый список, регистрация. Результат: добавлено, багов нет. Несоответствий после валидации: 0 по функционалу.</w:t>
      </w:r>
    </w:p>
    <w:p>
      <w:pPr/>
      <w:r>
        <w:t>Цикл №4. Рефакторинг, SQL, константы. Результат: код структурирован. Несоответствий после валидации: 0.</w:t>
      </w:r>
    </w:p>
    <w:p>
      <w:pPr/>
      <w:r>
        <w:t>Цикл №5. UI: вкладки, оповещения, иконки. Результат: выполнено. Несоответствий после валидации: 0.</w:t>
      </w:r>
    </w:p>
    <w:p>
      <w:pPr/>
      <w:r>
        <w:t>Цикл №6. Ошибки с большим файлом и HTTP 401. Результат: добавлены понятные сообщения. Несоответствий после валидации: 0.</w:t>
      </w:r>
    </w:p>
    <w:p>
      <w:pPr/>
      <w:r>
        <w:t>Цикл №7. Надёжные тесты. Результат: покрыты основные сценарии. Несоответствий после валидации: 0.</w:t>
      </w:r>
    </w:p>
    <w:p>
      <w:pPr/>
      <w:r>
        <w:t>Анализ работы ИИ</w:t>
      </w:r>
    </w:p>
    <w:p>
      <w:pPr/>
      <w:r>
        <w:t>ИИ успешно справился со всеми этапами, но только при условии, что человек последовательно давал ему конкретные требования.</w:t>
      </w:r>
    </w:p>
    <w:p>
      <w:pPr/>
      <w:r>
        <w:t>Сначала ИИ быстро создал рабочее приложение. Оно запустилось с первой попытки, и базовые функции работали. Но в первой версии было много проблем: не было ограничений на файлы, не было владельца файла, не было нормальной защиты доступа, не было тестов, а код был неудобен для чтения.</w:t>
      </w:r>
    </w:p>
    <w:p>
      <w:pPr/>
      <w:r>
        <w:t>После этого я начал идти по шагам и просить ИИ исправлять конкретные недостатки. Когда проблема была описана точно, ИИ обычно исправлял её без больших сложностей.</w:t>
      </w:r>
    </w:p>
    <w:p>
      <w:pPr/>
      <w:r>
        <w:t>Сначала были исправлены проблемы безопасности: добавлены ограничения на размер и тип файлов, владелец файла и проверки доступа. Потом были добавлены новые функции: публичная ссылка, белый список пользователей и регистрация. После ручного тестирования эти функции работали нормально.</w:t>
      </w:r>
    </w:p>
    <w:p>
      <w:pPr/>
      <w:r>
        <w:t>Затем я попросил улучшить качество кода. ИИ разбил код на функции, вынес константы и разделил Program.cs на несколько файлов. После этого проект стало проще читать.</w:t>
      </w:r>
    </w:p>
    <w:p>
      <w:pPr/>
      <w:r>
        <w:t>Потом был улучшен интерфейс. Появились вкладки, уведомления, значки файлов, подсказки и кнопки действий. Пользоваться приложением стало удобнее.</w:t>
      </w:r>
    </w:p>
    <w:p>
      <w:pPr/>
      <w:r>
        <w:t>После ручного тестирования были найдены ошибки: Failed to fetch при загрузке большого файла и HTTP 401 при повторном входе. ИИ исправил эти ошибки и сделал сообщения более понятными для пользователя.</w:t>
      </w:r>
    </w:p>
    <w:p>
      <w:pPr/>
      <w:r>
        <w:t>В конце были добавлены нормальные тесты. Они стали проверять не только успешные действия, но и ошибки: слишком большой файл, запрещённое расширение, чужой файл, отключённую ссылку и доступ вне белого списка.</w:t>
      </w:r>
    </w:p>
    <w:p>
      <w:pPr/>
      <w:r>
        <w:t>Главный вывод</w:t>
      </w:r>
    </w:p>
    <w:p>
      <w:pPr/>
      <w:r>
        <w:t>ИИ хорошо помогает быстро сделать прототип и ускорить разработку. Он также хорошо исправляет ошибки, если их понятно описать. Но сам он не всегда находит скрытые проблемы. Без чек-листа, ручного тестирования и просмотра кода качественный результат получить сложно.</w:t>
      </w:r>
    </w:p>
    <w:p>
      <w:pPr/>
      <w:r>
        <w:t>В финальной версии приложение соответствует требованиям. В нём есть авторизация, регистрация, загрузка, скачивание, удаление, список файлов, публичные ссылки, белый список доступа, ограничения на файлы, понятные ошибки, улучшенный интерфейс и тесты.</w:t>
      </w:r>
    </w:p>
    <w:p>
      <w:pPr/>
      <w:r>
        <w:t>При этом тестирование и чтение кода, который создаёт ИИ, могут быть затруднены. Изменений много, они появляются быстро, и их нужно внимательно проверять. Но если находить ошибки и точно писать, что нужно исправить, ИИ без проблем дорабатывает проект и реально экономит время.</w:t>
      </w:r>
    </w:p>
    <w:p>
      <w:pPr>
        <w:pStyle w:val="Heading1"/>
        <w:spacing w:line="360" w:lineRule="auto"/>
        <w:ind w:firstLine="0"/>
        <w:jc w:val="center"/>
      </w:pPr>
      <w:r>
        <w:t>ВВЕДЕНИЕ</w:t>
      </w:r>
    </w:p>
    <w:p>
      <w:pPr>
        <w:spacing w:line="360" w:lineRule="auto" w:before="0" w:after="0"/>
        <w:ind w:firstLine="709"/>
        <w:jc w:val="both"/>
      </w:pPr>
      <w:r>
        <w:t>Учебная практика была направлена на формирование практических навыков разработки и анализа качества программного обеспечения с использованием ИИ-ассистента. В качестве предметной области выбрано веб-приложение файлового хранилища, поддерживающее загрузку, скачивание, удаление и учет пользовательских файлов.</w:t>
      </w:r>
    </w:p>
    <w:p>
      <w:pPr>
        <w:spacing w:line="360" w:lineRule="auto" w:before="0" w:after="0"/>
        <w:ind w:firstLine="709"/>
        <w:jc w:val="both"/>
      </w:pPr>
      <w:r>
        <w:t>В ходе работы использовались материалы двух этапов: детальный разбор второго этапа практики с акцентом на исправление дефектов и итоговый отчет по практической работе. Это позволило сопоставить требования, фактическую реализацию и результаты валидации по чек-листам.</w:t>
      </w:r>
    </w:p>
    <w:p>
      <w:pPr>
        <w:pStyle w:val="Heading1"/>
        <w:spacing w:line="360" w:lineRule="auto"/>
        <w:ind w:firstLine="0"/>
        <w:jc w:val="center"/>
      </w:pPr>
      <w:r>
        <w:t>1. ОПИСАНИЕ ПРОЕКТА</w:t>
      </w:r>
    </w:p>
    <w:p>
      <w:pPr>
        <w:spacing w:line="360" w:lineRule="auto" w:before="0" w:after="0"/>
        <w:ind w:firstLine="709"/>
        <w:jc w:val="both"/>
      </w:pPr>
      <w:r>
        <w:t>Проект представляет собой веб-приложение класса «файловое хранилище». Базовые функции: авторизация пользователя, загрузка файлов на сервер, хранение метаданных в базе данных, скачивание файлов по идентификатору, удаление и переименование объектов.</w:t>
      </w:r>
    </w:p>
    <w:p>
      <w:pPr>
        <w:spacing w:line="360" w:lineRule="auto" w:before="0" w:after="0"/>
        <w:ind w:firstLine="709"/>
        <w:jc w:val="both"/>
      </w:pPr>
      <w:r>
        <w:t>По исходным материалам в работе фигурируют два технологических контура: реализация на ASP.NET MVC 5 (.NET Framework 4.7.2, SQL Server LocalDB) и улучшенная реализация на ASP.NET Core 9 (MVC, Bootstrap, SQLite). В обоих случаях архитектура ориентирована на серверную обработку, хранение файлов в выделенной папке и ведение регистра метаданных в таблице Files/UploadedFile.</w:t>
      </w:r>
    </w:p>
    <w:p>
      <w:pPr>
        <w:spacing w:line="360" w:lineRule="auto" w:before="0" w:after="0"/>
        <w:ind w:firstLine="709"/>
        <w:jc w:val="both"/>
      </w:pPr>
      <w:r>
        <w:t>Для ускорения разработки и подготовки исправлений применялся AI-ассистент Cursor с моделью Codex 5.3 (в т.ч. профиль medium), что позволило быстро формировать итерации кода и проверять гипотезы по улучшению качества.</w:t>
      </w:r>
    </w:p>
    <w:p>
      <w:pPr>
        <w:pStyle w:val="Heading1"/>
        <w:spacing w:line="360" w:lineRule="auto"/>
        <w:ind w:firstLine="0"/>
        <w:jc w:val="center"/>
      </w:pPr>
      <w:r>
        <w:t>2. ЦЕЛИ И ЗАДАЧИ ПРАКТИКИ</w:t>
      </w:r>
    </w:p>
    <w:p>
      <w:pPr>
        <w:spacing w:line="360" w:lineRule="auto" w:before="0" w:after="0"/>
        <w:ind w:firstLine="709"/>
        <w:jc w:val="both"/>
      </w:pPr>
      <w:r>
        <w:t>Цель практики: разработать и проанализировать качество веб-приложения файлового хранилища, а также оценить эффективность применения ИИ при решении инженерных задач.</w:t>
      </w:r>
    </w:p>
    <w:p>
      <w:pPr>
        <w:spacing w:line="360" w:lineRule="auto" w:before="0" w:after="0"/>
        <w:ind w:firstLine="709"/>
        <w:jc w:val="both"/>
      </w:pPr>
      <w:r>
        <w:t>Основные задачи практики:</w:t>
      </w:r>
    </w:p>
    <w:p>
      <w:pPr>
        <w:spacing w:line="360" w:lineRule="auto" w:before="0" w:after="0"/>
        <w:ind w:firstLine="709"/>
        <w:jc w:val="both"/>
      </w:pPr>
      <w:r>
        <w:t>— спроектировать структуру проекта и реализовать базовый функционал загрузки/скачивания файлов;</w:t>
      </w:r>
    </w:p>
    <w:p>
      <w:pPr>
        <w:spacing w:line="360" w:lineRule="auto" w:before="0" w:after="0"/>
        <w:ind w:firstLine="709"/>
        <w:jc w:val="both"/>
      </w:pPr>
      <w:r>
        <w:t>— настроить хранение данных в БД и обеспечить связность модели метаданных файлов;</w:t>
      </w:r>
    </w:p>
    <w:p>
      <w:pPr>
        <w:spacing w:line="360" w:lineRule="auto" w:before="0" w:after="0"/>
        <w:ind w:firstLine="709"/>
        <w:jc w:val="both"/>
      </w:pPr>
      <w:r>
        <w:t>— проверить корректность работы сценариев авторизации и разграничения доступа;</w:t>
      </w:r>
    </w:p>
    <w:p>
      <w:pPr>
        <w:spacing w:line="360" w:lineRule="auto" w:before="0" w:after="0"/>
        <w:ind w:firstLine="709"/>
        <w:jc w:val="both"/>
      </w:pPr>
      <w:r>
        <w:t>— выявить и исправить уязвимости: отсутствие лимитов размера, проверок типа файла и контроля владельца;</w:t>
      </w:r>
    </w:p>
    <w:p>
      <w:pPr>
        <w:spacing w:line="360" w:lineRule="auto" w:before="0" w:after="0"/>
        <w:ind w:firstLine="709"/>
        <w:jc w:val="both"/>
      </w:pPr>
      <w:r>
        <w:t>— обеспечить корректную конфигурацию репозитория (исключение пользовательских данных из Git);</w:t>
      </w:r>
    </w:p>
    <w:p>
      <w:pPr>
        <w:spacing w:line="360" w:lineRule="auto" w:before="0" w:after="0"/>
        <w:ind w:firstLine="709"/>
        <w:jc w:val="both"/>
      </w:pPr>
      <w:r>
        <w:t>— провести валидацию по чек-листу и сформировать итоговые выводы.</w:t>
      </w:r>
    </w:p>
    <w:p>
      <w:pPr>
        <w:pStyle w:val="Heading1"/>
        <w:spacing w:line="360" w:lineRule="auto"/>
        <w:ind w:firstLine="0"/>
        <w:jc w:val="center"/>
      </w:pPr>
      <w:r>
        <w:t>3. ПЛАН РАБОТ ПО ЭТАПАМ</w:t>
      </w:r>
    </w:p>
    <w:p>
      <w:pPr>
        <w:spacing w:line="360" w:lineRule="auto" w:before="0" w:after="0"/>
        <w:ind w:firstLine="709"/>
        <w:jc w:val="both"/>
      </w:pPr>
      <w:r>
        <w:t>Этап 1. Первичная генерация и запуск базового прототипа. По запросу к ИИ был собран минимальный проект на ASP.NET Core 9 (MVC, Bootstrap, SQLite) с авторизацией, загрузкой, скачиванием и удалением файлов; приложение запустилось с первой попытки.</w:t>
      </w:r>
    </w:p>
    <w:p>
      <w:pPr>
        <w:spacing w:line="360" w:lineRule="auto" w:before="0" w:after="0"/>
        <w:ind w:firstLine="709"/>
        <w:jc w:val="both"/>
      </w:pPr>
      <w:r>
        <w:t>Этап 2. Выявление несоответствий по чек-листу. При ручной проверке обнаружены критичные проблемы: отсутствовали ограничения размера и типа файлов, не было модели владельца (OwnerId), операции с файлами выполнялись по id без проверки прав, загрузки не исключались из Git полностью, автотесты и покрытие негативных сценариев отсутствовали.</w:t>
      </w:r>
    </w:p>
    <w:p>
      <w:pPr>
        <w:spacing w:line="360" w:lineRule="auto" w:before="0" w:after="0"/>
        <w:ind w:firstLine="709"/>
        <w:jc w:val="both"/>
      </w:pPr>
      <w:r>
        <w:t>Этап 3. Исправление безопасности и доступа (цикл №2). ИИ добавил лимит размера, проверку расширений/MIME, OwnerId и проверки владельца для скачивания/удаления, а также скорректировал .gitignore; после повторной валидации закрыты основные уязвимости, но тесты оставались частичными.</w:t>
      </w:r>
    </w:p>
    <w:p>
      <w:pPr>
        <w:spacing w:line="360" w:lineRule="auto" w:before="0" w:after="0"/>
        <w:ind w:firstLine="709"/>
        <w:jc w:val="both"/>
      </w:pPr>
      <w:r>
        <w:t>Этап 4. Добавление недостающего функционала (цикл №3): реализованы регистрация пользователя, публичные ссылки и белый список доступа; ручное тестирование подтвердило работоспособность новых сценариев без функциональных регрессий.</w:t>
      </w:r>
    </w:p>
    <w:p>
      <w:pPr>
        <w:spacing w:line="360" w:lineRule="auto" w:before="0" w:after="0"/>
        <w:ind w:firstLine="709"/>
        <w:jc w:val="both"/>
      </w:pPr>
      <w:r>
        <w:t>Этап 5. Рефакторинг и инженерное качество (цикл №4): код декомпозирован на более мелкие функции и файлы, Program.cs разделен, константы вынесены отдельно; проверка SQL показала использование EF Core и отсутствие признаков SQL-инъекций.</w:t>
      </w:r>
    </w:p>
    <w:p>
      <w:pPr>
        <w:spacing w:line="360" w:lineRule="auto" w:before="0" w:after="0"/>
        <w:ind w:firstLine="709"/>
        <w:jc w:val="both"/>
      </w:pPr>
      <w:r>
        <w:t>Этап 6. UX-доработки (цикл №5): интерфейс разделен на вкладки, добавлены уведомления об успешных операциях, иконки файлов, всплывающие подсказки и отдельные кнопки действий для каждого файла.</w:t>
      </w:r>
    </w:p>
    <w:p>
      <w:pPr>
        <w:spacing w:line="360" w:lineRule="auto" w:before="0" w:after="0"/>
        <w:ind w:firstLine="709"/>
        <w:jc w:val="both"/>
      </w:pPr>
      <w:r>
        <w:t>Этап 7. Исправление эксплуатационных ошибок (цикл №6): устранены сценарии Failed to fetch при oversized-файлах и HTTP 401 при повторном входе; добавлены более понятные сообщения и стандартизированы ответы при пограничных действиях авторизации.</w:t>
      </w:r>
    </w:p>
    <w:p>
      <w:pPr>
        <w:spacing w:line="360" w:lineRule="auto" w:before="0" w:after="0"/>
        <w:ind w:firstLine="709"/>
        <w:jc w:val="both"/>
      </w:pPr>
      <w:r>
        <w:t>Этап 8. Финальная валидация тестами (цикл №7): добавлены интеграционные тесты (включая негативные кейсы), повторная проверка по чек-листу показала выполнение функциональных, безопасностных и UX-требований.</w:t>
      </w:r>
    </w:p>
    <w:p>
      <w:pPr>
        <w:pStyle w:val="Heading1"/>
        <w:spacing w:line="360" w:lineRule="auto"/>
        <w:ind w:firstLine="0"/>
        <w:jc w:val="center"/>
      </w:pPr>
      <w:r>
        <w:t>4. ЧЕК-ЛИСТ ВАЛИДАЦИИ</w:t>
      </w:r>
    </w:p>
    <w:p>
      <w:pPr>
        <w:spacing w:line="360" w:lineRule="auto" w:before="0" w:after="0"/>
        <w:ind w:firstLine="0"/>
        <w:jc w:val="both"/>
      </w:pPr>
      <w:r>
        <w:t>Ключевые проверочные пункты, подтвержденные в исходных материалах:</w:t>
      </w:r>
    </w:p>
    <w:p>
      <w:pPr>
        <w:spacing w:line="360" w:lineRule="auto" w:before="0" w:after="0"/>
        <w:ind w:firstLine="709"/>
        <w:jc w:val="both"/>
      </w:pPr>
      <w:r>
        <w:t>— Ограничение размера загружаемого файла (&gt;10 МБ блокируется): Выполнено. Добавлена проверка MaxFileSize/MaxFileSizeBytes.</w:t>
      </w:r>
    </w:p>
    <w:p>
      <w:pPr>
        <w:spacing w:line="360" w:lineRule="auto" w:before="0" w:after="0"/>
        <w:ind w:firstLine="709"/>
        <w:jc w:val="both"/>
      </w:pPr>
      <w:r>
        <w:t>— Ограничение типов загружаемых файлов: Выполнено. Используются белые списки расширений и/или MIME.</w:t>
      </w:r>
    </w:p>
    <w:p>
      <w:pPr>
        <w:spacing w:line="360" w:lineRule="auto" w:before="0" w:after="0"/>
        <w:ind w:firstLine="709"/>
        <w:jc w:val="both"/>
      </w:pPr>
      <w:r>
        <w:t>— Пользователь не имеет доступа к чужим файлам: Выполнено. Добавлен OwnerId и контроль доступа на операции.</w:t>
      </w:r>
    </w:p>
    <w:p>
      <w:pPr>
        <w:spacing w:line="360" w:lineRule="auto" w:before="0" w:after="0"/>
        <w:ind w:firstLine="709"/>
        <w:jc w:val="both"/>
      </w:pPr>
      <w:r>
        <w:t>— Скачивание и удаление по чужому id запрещены: Выполнено. Внедрены проверки владельца до выполнения действия.</w:t>
      </w:r>
    </w:p>
    <w:p>
      <w:pPr>
        <w:spacing w:line="360" w:lineRule="auto" w:before="0" w:after="0"/>
        <w:ind w:firstLine="709"/>
        <w:jc w:val="both"/>
      </w:pPr>
      <w:r>
        <w:t>— SQL-инъекции исключены: Выполнено. Используется EF Core/ORM-подход.</w:t>
      </w:r>
    </w:p>
    <w:p>
      <w:pPr>
        <w:spacing w:line="360" w:lineRule="auto" w:before="0" w:after="0"/>
        <w:ind w:firstLine="709"/>
        <w:jc w:val="both"/>
      </w:pPr>
      <w:r>
        <w:t>— Пользовательские загрузки исключены из Git: Выполнено. Скорректирован .gitignore для Uploads.</w:t>
      </w:r>
    </w:p>
    <w:p>
      <w:pPr>
        <w:spacing w:line="360" w:lineRule="auto" w:before="0" w:after="0"/>
        <w:ind w:firstLine="709"/>
        <w:jc w:val="both"/>
      </w:pPr>
      <w:r>
        <w:t>— Наличие тестов на oversized-файл и чужой id: Частично. По материалам второго этапа оставался риск неполного покрытия тестами.</w:t>
      </w:r>
    </w:p>
    <w:p>
      <w:pPr>
        <w:pStyle w:val="Heading1"/>
        <w:spacing w:line="360" w:lineRule="auto"/>
        <w:ind w:firstLine="0"/>
        <w:jc w:val="center"/>
      </w:pPr>
      <w:r>
        <w:t>5. ХОД ВЫПОЛНЕНИЯ ПРАКТИКИ</w:t>
      </w:r>
    </w:p>
    <w:p>
      <w:pPr>
        <w:spacing w:line="360" w:lineRule="auto" w:before="0" w:after="0"/>
        <w:ind w:firstLine="709"/>
        <w:jc w:val="both"/>
      </w:pPr>
      <w:r>
        <w:t>Работа выполнялась итеративно по циклам «генерация -&gt; проверка -&gt; исправление -&gt; повторная валидация». После каждого запроса к ИИ запускалось ручное тестирование, фиксировались отклонения по чек-листу и формировались уточняющие задачи на следующий цикл.</w:t>
      </w:r>
    </w:p>
    <w:p>
      <w:pPr>
        <w:spacing w:line="360" w:lineRule="auto" w:before="0" w:after="0"/>
        <w:ind w:firstLine="709"/>
        <w:jc w:val="both"/>
      </w:pPr>
      <w:r>
        <w:t>На старте был получен работоспособный, но рискованный прототип: без ограничений файлов, без полноценного разграничения прав и без надежного тестового контура. Ключевые проблемы документировались как BUGS_V1/V2 с привязкой к конкретным пунктам проверки.</w:t>
      </w:r>
    </w:p>
    <w:p>
      <w:pPr>
        <w:spacing w:line="360" w:lineRule="auto" w:before="0" w:after="0"/>
        <w:ind w:firstLine="709"/>
        <w:jc w:val="both"/>
      </w:pPr>
      <w:r>
        <w:t>Дальнейшие циклы последовательно закрыли риски: внедрены проверки размера/типа, OwnerId и контроль доступа, исключение Uploads из Git, затем добавлены публичные ссылки и whitelist, выполнен рефакторинг и UI-улучшения, исправлены пользовательские ошибки (Failed to fetch, HTTP 401), после чего покрытие усилено интеграционными и негативными тестами.</w:t>
      </w:r>
    </w:p>
    <w:p>
      <w:pPr>
        <w:pStyle w:val="Heading1"/>
        <w:spacing w:line="360" w:lineRule="auto"/>
        <w:ind w:firstLine="0"/>
        <w:jc w:val="center"/>
      </w:pPr>
      <w:r>
        <w:t>6. РЕЗУЛЬТАТЫ И АНАЛИЗ</w:t>
      </w:r>
    </w:p>
    <w:p>
      <w:pPr>
        <w:spacing w:line="360" w:lineRule="auto" w:before="0" w:after="0"/>
        <w:ind w:firstLine="709"/>
        <w:jc w:val="both"/>
      </w:pPr>
      <w:r>
        <w:t>По итогам этапа получен полнофункциональный и проверенный вариант приложения файлового хранилища: реализованы базовые операции с файлами, контроль доступа по владельцу, публичные сценарии шаринга и регистрация пользователей, а также улучшенный интерфейс и диагностируемые сообщения об ошибках.</w:t>
      </w:r>
    </w:p>
    <w:p>
      <w:pPr>
        <w:spacing w:line="360" w:lineRule="auto" w:before="0" w:after="0"/>
        <w:ind w:firstLine="709"/>
        <w:jc w:val="both"/>
      </w:pPr>
      <w:r>
        <w:t>Анализ показал, что ИИ эффективно ускоряет разработку и исправления при точной постановке задач, но начальные версии требуют обязательной экспертной проверки. Наиболее результативным оказался цикл с формальной валидацией: найденные несоответствия фиксировались, исправлялись отдельными итерациями и повторно проверялись.</w:t>
      </w:r>
    </w:p>
    <w:p>
      <w:pPr>
        <w:spacing w:line="360" w:lineRule="auto" w:before="0" w:after="0"/>
        <w:ind w:firstLine="709"/>
        <w:jc w:val="both"/>
      </w:pPr>
      <w:r>
        <w:t>Практическая валидация подтвердила устранение критичных рисков (безопасность загрузки, разграничение прав, устойчивость сценариев авторизации, покрытие негативных кейсов). Таким образом, качество результата достигалось не одной генерацией, а последовательной связкой: промпт, тестирование, анализ дефектов, корректировка и контрольная проверка.</w:t>
      </w:r>
    </w:p>
    <w:p>
      <w:pPr>
        <w:pStyle w:val="Heading1"/>
        <w:spacing w:line="360" w:lineRule="auto"/>
        <w:ind w:firstLine="0"/>
        <w:jc w:val="center"/>
      </w:pPr>
      <w:r>
        <w:t>7. ВЫВОДЫ</w:t>
      </w:r>
    </w:p>
    <w:p>
      <w:pPr>
        <w:spacing w:line="360" w:lineRule="auto" w:before="0" w:after="0"/>
        <w:ind w:firstLine="709"/>
        <w:jc w:val="both"/>
      </w:pPr>
      <w:r>
        <w:t>1. ИИ-ассистент эффективен как инструмент ускорения рутинных этапов разработки, но требует постоянной верификации решений разработчиком.</w:t>
      </w:r>
    </w:p>
    <w:p>
      <w:pPr>
        <w:spacing w:line="360" w:lineRule="auto" w:before="0" w:after="0"/>
        <w:ind w:firstLine="709"/>
        <w:jc w:val="both"/>
      </w:pPr>
      <w:r>
        <w:t>2. Ключевые дефекты ранней версии проекта были связаны не с функциональной полнотой, а с качественными атрибутами: безопасностью, контролем доступа и инженерной дисциплиной сопровождения.</w:t>
      </w:r>
    </w:p>
    <w:p>
      <w:pPr>
        <w:spacing w:line="360" w:lineRule="auto" w:before="0" w:after="0"/>
        <w:ind w:firstLine="709"/>
        <w:jc w:val="both"/>
      </w:pPr>
      <w:r>
        <w:t>3. Пошаговая валидация по чек-листу и фиксация изменений в Git позволили обеспечить контролируемое повышение качества продукта.</w:t>
      </w:r>
    </w:p>
    <w:p>
      <w:pPr>
        <w:pStyle w:val="Heading1"/>
        <w:spacing w:line="360" w:lineRule="auto"/>
        <w:ind w:firstLine="0"/>
        <w:jc w:val="center"/>
      </w:pPr>
      <w:r>
        <w:t>ЗАКЛЮЧЕНИЕ</w:t>
      </w:r>
    </w:p>
    <w:p>
      <w:pPr>
        <w:spacing w:line="360" w:lineRule="auto" w:before="0" w:after="0"/>
        <w:ind w:firstLine="709"/>
        <w:jc w:val="both"/>
      </w:pPr>
      <w:r>
        <w:t>Цель учебной практики достигнута: разработан и проанализирован проект файлового хранилища, проведена оценка применения ИИ в реальной задаче, сформирован набор практических рекомендаций по безопасной интеграции ИИ в процесс разработки.</w:t>
      </w:r>
    </w:p>
    <w:p>
      <w:pPr>
        <w:spacing w:line="360" w:lineRule="auto" w:before="0" w:after="0"/>
        <w:ind w:firstLine="709"/>
        <w:jc w:val="both"/>
      </w:pPr>
      <w:r>
        <w:t>Полученные результаты могут быть использованы как шаблон для дальнейших учебных и прикладных проектов, где требуется сочетание быстрой разработки и обязательного контроля качества.</w:t>
      </w:r>
    </w:p>
    <w:p>
      <w:pPr>
        <w:pStyle w:val="Heading1"/>
        <w:spacing w:line="360" w:lineRule="auto"/>
        <w:ind w:firstLine="0"/>
        <w:jc w:val="center"/>
      </w:pPr>
      <w: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t>1. Второй этап практики - анализ работы ИИ.docx (исходный материал по дефектам, исправлениям и итогам цикла).</w:t>
      </w:r>
    </w:p>
    <w:p>
      <w:pPr>
        <w:spacing w:line="360" w:lineRule="auto" w:before="0" w:after="0"/>
        <w:ind w:firstLine="709"/>
        <w:jc w:val="both"/>
      </w:pPr>
      <w:r>
        <w:t>2. Practic_Report.pdf (итоговый отчет по практической работе и чек-лист валидации).</w:t>
      </w:r>
    </w:p>
    <w:p>
      <w:pPr>
        <w:spacing w:line="360" w:lineRule="auto" w:before="0" w:after="0"/>
        <w:ind w:firstLine="709"/>
        <w:jc w:val="both"/>
      </w:pPr>
      <w:r>
        <w:t>3. Документация ASP.NET Core и ASP.NET MVC (официальные материалы Microsoft).</w:t>
      </w:r>
    </w:p>
    <w:p>
      <w:pPr>
        <w:spacing w:line="360" w:lineRule="auto" w:before="0" w:after="0"/>
        <w:ind w:firstLine="709"/>
        <w:jc w:val="both"/>
      </w:pPr>
      <w:r>
        <w:t>4. Документация по Git и правилам исключения файлов через .gitignore.</w:t>
      </w:r>
    </w:p>
    <w:p>
      <w:pPr>
        <w:pStyle w:val="Heading1"/>
        <w:spacing w:line="360" w:lineRule="auto"/>
        <w:ind w:firstLine="0"/>
        <w:jc w:val="center"/>
      </w:pPr>
      <w:r>
        <w:t>ПРИЛОЖЕНИЯ</w:t>
      </w:r>
    </w:p>
    <w:p>
      <w:pPr>
        <w:spacing w:line="360" w:lineRule="auto" w:before="0" w:after="0"/>
        <w:ind w:firstLine="709"/>
        <w:jc w:val="both"/>
      </w:pPr>
      <w:r>
        <w:t>Приложение А. Сводка ключевых исправлений по BUGS_V1 -&gt; BUGS_V2 (лимиты, типы файлов, OwnerId, контроль доступа, .gitignore).</w:t>
      </w:r>
    </w:p>
    <w:p>
      <w:pPr>
        <w:spacing w:line="360" w:lineRule="auto" w:before="0" w:after="0"/>
        <w:ind w:firstLine="709"/>
        <w:jc w:val="both"/>
      </w:pPr>
      <w:r>
        <w:t>Приложение Б. Типовой чек-лист ручной валидации сценариев загрузки/скачивания/удаления файлов и обработки ошибок.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