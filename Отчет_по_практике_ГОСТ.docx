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b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t>Образовательная организация высшего образования</w:t>
      </w:r>
    </w:p>
    <w:p>
      <w:pPr>
        <w:spacing w:line="360" w:lineRule="auto" w:before="0" w:after="0"/>
        <w:ind w:firstLine="0"/>
        <w:jc w:val="center"/>
      </w:pPr>
      <w:r>
        <w:t>Кафедра информационных технологий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b/>
        </w:rPr>
        <w:t>ОТЧЕТ ПО УЧЕБНОЙ ПРАКТИКЕ</w:t>
      </w:r>
    </w:p>
    <w:p>
      <w:pPr>
        <w:spacing w:line="360" w:lineRule="auto" w:before="0" w:after="0"/>
        <w:ind w:firstLine="0"/>
        <w:jc w:val="center"/>
      </w:pPr>
      <w:r>
        <w:rPr>
          <w:b/>
        </w:rPr>
        <w:t>Тема: Анализ применения ИИ при разработке веб-приложения файлового хранилища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left"/>
      </w:pPr>
      <w:r>
        <w:t>Направление подготовки: Информатика и вычислительная техника</w:t>
      </w:r>
    </w:p>
    <w:p>
      <w:pPr>
        <w:spacing w:line="360" w:lineRule="auto" w:before="0" w:after="0"/>
        <w:ind w:firstLine="0"/>
        <w:jc w:val="left"/>
      </w:pPr>
      <w:r>
        <w:t>Профиль: Программная инженерия</w:t>
      </w:r>
    </w:p>
    <w:p>
      <w:pPr>
        <w:spacing w:line="360" w:lineRule="auto" w:before="0" w:after="0"/>
        <w:ind w:firstLine="0"/>
        <w:jc w:val="left"/>
      </w:pPr>
      <w:r>
        <w:t>Студент: ____________________</w:t>
      </w:r>
    </w:p>
    <w:p>
      <w:pPr>
        <w:spacing w:line="360" w:lineRule="auto" w:before="0" w:after="0"/>
        <w:ind w:firstLine="0"/>
        <w:jc w:val="left"/>
      </w:pPr>
      <w:r>
        <w:t>Руководитель практики: ____________________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t>Город ____________</w:t>
      </w:r>
    </w:p>
    <w:p>
      <w:pPr>
        <w:spacing w:line="360" w:lineRule="auto" w:before="0" w:after="0"/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  <w:spacing w:line="360" w:lineRule="auto"/>
        <w:ind w:firstLine="0"/>
        <w:jc w:val="center"/>
      </w:pPr>
      <w:r>
        <w:t>СОДЕРЖАНИЕ</w:t>
      </w:r>
    </w:p>
    <w:p>
      <w:pPr>
        <w:spacing w:line="360" w:lineRule="auto" w:before="0" w:after="0"/>
        <w:ind w:firstLine="0"/>
        <w:jc w:val="both"/>
      </w:pPr>
      <w:r>
        <w:t>Введение</w:t>
      </w:r>
    </w:p>
    <w:p>
      <w:pPr>
        <w:spacing w:line="360" w:lineRule="auto" w:before="0" w:after="0"/>
        <w:ind w:firstLine="0"/>
        <w:jc w:val="both"/>
      </w:pPr>
      <w:r>
        <w:t>1. Описание проекта</w:t>
      </w:r>
    </w:p>
    <w:p>
      <w:pPr>
        <w:spacing w:line="360" w:lineRule="auto" w:before="0" w:after="0"/>
        <w:ind w:firstLine="0"/>
        <w:jc w:val="both"/>
      </w:pPr>
      <w:r>
        <w:t>2. Цели и задачи практики</w:t>
      </w:r>
    </w:p>
    <w:p>
      <w:pPr>
        <w:spacing w:line="360" w:lineRule="auto" w:before="0" w:after="0"/>
        <w:ind w:firstLine="0"/>
        <w:jc w:val="both"/>
      </w:pPr>
      <w:r>
        <w:t>3. План работ по этапам</w:t>
      </w:r>
    </w:p>
    <w:p>
      <w:pPr>
        <w:spacing w:line="360" w:lineRule="auto" w:before="0" w:after="0"/>
        <w:ind w:firstLine="0"/>
        <w:jc w:val="both"/>
      </w:pPr>
      <w:r>
        <w:t>4. Чек-лист валидации</w:t>
      </w:r>
    </w:p>
    <w:p>
      <w:pPr>
        <w:spacing w:line="360" w:lineRule="auto" w:before="0" w:after="0"/>
        <w:ind w:firstLine="0"/>
        <w:jc w:val="both"/>
      </w:pPr>
      <w:r>
        <w:t>5. Ход выполнения практики</w:t>
      </w:r>
    </w:p>
    <w:p>
      <w:pPr>
        <w:spacing w:line="360" w:lineRule="auto" w:before="0" w:after="0"/>
        <w:ind w:firstLine="0"/>
        <w:jc w:val="both"/>
      </w:pPr>
      <w:r>
        <w:t>6. Результаты и анализ</w:t>
      </w:r>
    </w:p>
    <w:p>
      <w:pPr>
        <w:spacing w:line="360" w:lineRule="auto" w:before="0" w:after="0"/>
        <w:ind w:firstLine="0"/>
        <w:jc w:val="both"/>
      </w:pPr>
      <w:r>
        <w:t>7. Выводы</w:t>
      </w:r>
    </w:p>
    <w:p>
      <w:pPr>
        <w:spacing w:line="360" w:lineRule="auto" w:before="0" w:after="0"/>
        <w:ind w:firstLine="0"/>
        <w:jc w:val="both"/>
      </w:pPr>
      <w:r>
        <w:t>Заключение</w:t>
      </w:r>
    </w:p>
    <w:p>
      <w:pPr>
        <w:spacing w:line="360" w:lineRule="auto" w:before="0" w:after="0"/>
        <w:ind w:firstLine="0"/>
        <w:jc w:val="both"/>
      </w:pPr>
      <w:r>
        <w:t>Список использованных источников</w:t>
      </w:r>
    </w:p>
    <w:p>
      <w:pPr>
        <w:spacing w:line="360" w:lineRule="auto" w:before="0" w:after="0"/>
        <w:ind w:firstLine="0"/>
        <w:jc w:val="both"/>
      </w:pPr>
      <w:r>
        <w:t>Приложения</w:t>
      </w:r>
    </w:p>
    <w:p>
      <w:r>
        <w:br w:type="page"/>
      </w:r>
    </w:p>
    <w:p>
      <w:pPr>
        <w:pStyle w:val="Heading1"/>
        <w:spacing w:line="360" w:lineRule="auto"/>
        <w:ind w:firstLine="0"/>
        <w:jc w:val="center"/>
      </w:pPr>
      <w:r>
        <w:t>ВВЕДЕНИЕ</w:t>
      </w:r>
    </w:p>
    <w:p>
      <w:pPr>
        <w:spacing w:line="360" w:lineRule="auto" w:before="0" w:after="0"/>
        <w:ind w:firstLine="709"/>
        <w:jc w:val="both"/>
      </w:pPr>
      <w:r>
        <w:t>Учебная практика была направлена на формирование практических навыков разработки и анализа качества программного обеспечения с использованием ИИ-ассистента. В качестве предметной области выбрано веб-приложение файлового хранилища, поддерживающее загрузку, скачивание, удаление и учет пользовательских файлов.</w:t>
      </w:r>
    </w:p>
    <w:p>
      <w:pPr>
        <w:spacing w:line="360" w:lineRule="auto" w:before="0" w:after="0"/>
        <w:ind w:firstLine="709"/>
        <w:jc w:val="both"/>
      </w:pPr>
      <w:r>
        <w:t>В ходе работы использовались материалы двух этапов: детальный разбор второго этапа практики с акцентом на исправление дефектов и итоговый отчет по практической работе. Это позволило сопоставить требования, фактическую реализацию и результаты валидации по чек-листам.</w:t>
      </w:r>
    </w:p>
    <w:p>
      <w:pPr>
        <w:pStyle w:val="Heading1"/>
        <w:spacing w:line="360" w:lineRule="auto"/>
        <w:ind w:firstLine="0"/>
        <w:jc w:val="center"/>
      </w:pPr>
      <w:r>
        <w:t>1. ОПИСАНИЕ ПРОЕКТА</w:t>
      </w:r>
    </w:p>
    <w:p>
      <w:pPr>
        <w:spacing w:line="360" w:lineRule="auto" w:before="0" w:after="0"/>
        <w:ind w:firstLine="709"/>
        <w:jc w:val="both"/>
      </w:pPr>
      <w:r>
        <w:t>Проект представляет собой веб-приложение класса «файловое хранилище». Базовые функции: авторизация пользователя, загрузка файлов на сервер, хранение метаданных в базе данных, скачивание файлов по идентификатору, удаление и переименование объектов.</w:t>
      </w:r>
    </w:p>
    <w:p>
      <w:pPr>
        <w:spacing w:line="360" w:lineRule="auto" w:before="0" w:after="0"/>
        <w:ind w:firstLine="709"/>
        <w:jc w:val="both"/>
      </w:pPr>
      <w:r>
        <w:t>По исходным материалам в работе фигурируют два технологических контура: реализация на ASP.NET MVC 5 (.NET Framework 4.7.2, SQL Server LocalDB) и улучшенная реализация на ASP.NET Core 9 (MVC, Bootstrap, SQLite). В обоих случаях архитектура ориентирована на серверную обработку, хранение файлов в выделенной папке и ведение регистра метаданных в таблице Files/UploadedFile.</w:t>
      </w:r>
    </w:p>
    <w:p>
      <w:pPr>
        <w:spacing w:line="360" w:lineRule="auto" w:before="0" w:after="0"/>
        <w:ind w:firstLine="709"/>
        <w:jc w:val="both"/>
      </w:pPr>
      <w:r>
        <w:t>Для ускорения разработки и подготовки исправлений применялся AI-ассистент Cursor с моделью Codex 5.3 (в т.ч. профиль medium), что позволило быстро формировать итерации кода и проверять гипотезы по улучшению качества.</w:t>
      </w:r>
    </w:p>
    <w:p>
      <w:pPr>
        <w:pStyle w:val="Heading1"/>
        <w:spacing w:line="360" w:lineRule="auto"/>
        <w:ind w:firstLine="0"/>
        <w:jc w:val="center"/>
      </w:pPr>
      <w:r>
        <w:t>2. ЦЕЛИ И ЗАДАЧИ ПРАКТИКИ</w:t>
      </w:r>
    </w:p>
    <w:p>
      <w:pPr>
        <w:spacing w:line="360" w:lineRule="auto" w:before="0" w:after="0"/>
        <w:ind w:firstLine="709"/>
        <w:jc w:val="both"/>
      </w:pPr>
      <w:r>
        <w:t>Цель практики: разработать и проанализировать качество веб-приложения файлового хранилища, а также оценить эффективность применения ИИ при решении инженерных задач.</w:t>
      </w:r>
    </w:p>
    <w:p>
      <w:pPr>
        <w:spacing w:line="360" w:lineRule="auto" w:before="0" w:after="0"/>
        <w:ind w:firstLine="709"/>
        <w:jc w:val="both"/>
      </w:pPr>
      <w:r>
        <w:t>Основные задачи практики:</w:t>
      </w:r>
    </w:p>
    <w:p>
      <w:pPr>
        <w:spacing w:line="360" w:lineRule="auto" w:before="0" w:after="0"/>
        <w:ind w:firstLine="709"/>
        <w:jc w:val="both"/>
      </w:pPr>
      <w:r>
        <w:t>— спроектировать структуру проекта и реализовать базовый функционал загрузки/скачивания файлов;</w:t>
      </w:r>
    </w:p>
    <w:p>
      <w:pPr>
        <w:spacing w:line="360" w:lineRule="auto" w:before="0" w:after="0"/>
        <w:ind w:firstLine="709"/>
        <w:jc w:val="both"/>
      </w:pPr>
      <w:r>
        <w:t>— настроить хранение данных в БД и обеспечить связность модели метаданных файлов;</w:t>
      </w:r>
    </w:p>
    <w:p>
      <w:pPr>
        <w:spacing w:line="360" w:lineRule="auto" w:before="0" w:after="0"/>
        <w:ind w:firstLine="709"/>
        <w:jc w:val="both"/>
      </w:pPr>
      <w:r>
        <w:t>— проверить корректность работы сценариев авторизации и разграничения доступа;</w:t>
      </w:r>
    </w:p>
    <w:p>
      <w:pPr>
        <w:spacing w:line="360" w:lineRule="auto" w:before="0" w:after="0"/>
        <w:ind w:firstLine="709"/>
        <w:jc w:val="both"/>
      </w:pPr>
      <w:r>
        <w:t>— выявить и исправить уязвимости: отсутствие лимитов размера, проверок типа файла и контроля владельца;</w:t>
      </w:r>
    </w:p>
    <w:p>
      <w:pPr>
        <w:spacing w:line="360" w:lineRule="auto" w:before="0" w:after="0"/>
        <w:ind w:firstLine="709"/>
        <w:jc w:val="both"/>
      </w:pPr>
      <w:r>
        <w:t>— обеспечить корректную конфигурацию репозитория (исключение пользовательских данных из Git);</w:t>
      </w:r>
    </w:p>
    <w:p>
      <w:pPr>
        <w:spacing w:line="360" w:lineRule="auto" w:before="0" w:after="0"/>
        <w:ind w:firstLine="709"/>
        <w:jc w:val="both"/>
      </w:pPr>
      <w:r>
        <w:t>— провести валидацию по чек-листу и сформировать итоговые выводы.</w:t>
      </w:r>
    </w:p>
    <w:p>
      <w:pPr>
        <w:pStyle w:val="Heading1"/>
        <w:spacing w:line="360" w:lineRule="auto"/>
        <w:ind w:firstLine="0"/>
        <w:jc w:val="center"/>
      </w:pPr>
      <w:r>
        <w:t>3. ПЛАН РАБОТ ПО ЭТАПАМ</w:t>
      </w:r>
    </w:p>
    <w:p>
      <w:pPr>
        <w:spacing w:line="360" w:lineRule="auto" w:before="0" w:after="0"/>
        <w:ind w:firstLine="709"/>
        <w:jc w:val="both"/>
      </w:pPr>
      <w:r>
        <w:t>Этап 1. Первичная генерация и запуск базового прототипа. По запросу к ИИ был собран минимальный проект на ASP.NET Core 9 (MVC, Bootstrap, SQLite) с авторизацией, загрузкой, скачиванием и удалением файлов; приложение запустилось с первой попытки.</w:t>
      </w:r>
    </w:p>
    <w:p>
      <w:pPr>
        <w:spacing w:line="360" w:lineRule="auto" w:before="0" w:after="0"/>
        <w:ind w:firstLine="709"/>
        <w:jc w:val="both"/>
      </w:pPr>
      <w:r>
        <w:t>Этап 2. Выявление несоответствий по чек-листу. При ручной проверке обнаружены критичные проблемы: отсутствовали ограничения размера и типа файлов, не было модели владельца (OwnerId), операции с файлами выполнялись по id без проверки прав, загрузки не исключались из Git полностью, автотесты и покрытие негативных сценариев отсутствовали.</w:t>
      </w:r>
    </w:p>
    <w:p>
      <w:pPr>
        <w:spacing w:line="360" w:lineRule="auto" w:before="0" w:after="0"/>
        <w:ind w:firstLine="709"/>
        <w:jc w:val="both"/>
      </w:pPr>
      <w:r>
        <w:t>Этап 3. Исправление безопасности и доступа (цикл №2). ИИ добавил лимит размера, проверку расширений/MIME, OwnerId и проверки владельца для скачивания/удаления, а также скорректировал .gitignore; после повторной валидации закрыты основные уязвимости, но тесты оставались частичными.</w:t>
      </w:r>
    </w:p>
    <w:p>
      <w:pPr>
        <w:spacing w:line="360" w:lineRule="auto" w:before="0" w:after="0"/>
        <w:ind w:firstLine="709"/>
        <w:jc w:val="both"/>
      </w:pPr>
      <w:r>
        <w:t>Этап 4. Добавление недостающего функционала (цикл №3): реализованы регистрация пользователя, публичные ссылки и белый список доступа; ручное тестирование подтвердило работоспособность новых сценариев без функциональных регрессий.</w:t>
      </w:r>
    </w:p>
    <w:p>
      <w:pPr>
        <w:spacing w:line="360" w:lineRule="auto" w:before="0" w:after="0"/>
        <w:ind w:firstLine="709"/>
        <w:jc w:val="both"/>
      </w:pPr>
      <w:r>
        <w:t>Этап 5. Рефакторинг и инженерное качество (цикл №4): код декомпозирован на более мелкие функции и файлы, Program.cs разделен, константы вынесены отдельно; проверка SQL показала использование EF Core и отсутствие признаков SQL-инъекций.</w:t>
      </w:r>
    </w:p>
    <w:p>
      <w:pPr>
        <w:spacing w:line="360" w:lineRule="auto" w:before="0" w:after="0"/>
        <w:ind w:firstLine="709"/>
        <w:jc w:val="both"/>
      </w:pPr>
      <w:r>
        <w:t>Этап 6. UX-доработки (цикл №5): интерфейс разделен на вкладки, добавлены уведомления об успешных операциях, иконки файлов, всплывающие подсказки и отдельные кнопки действий для каждого файла.</w:t>
      </w:r>
    </w:p>
    <w:p>
      <w:pPr>
        <w:spacing w:line="360" w:lineRule="auto" w:before="0" w:after="0"/>
        <w:ind w:firstLine="709"/>
        <w:jc w:val="both"/>
      </w:pPr>
      <w:r>
        <w:t>Этап 7. Исправление эксплуатационных ошибок (цикл №6): устранены сценарии Failed to fetch при oversized-файлах и HTTP 401 при повторном входе; добавлены более понятные сообщения и стандартизированы ответы при пограничных действиях авторизации.</w:t>
      </w:r>
    </w:p>
    <w:p>
      <w:pPr>
        <w:spacing w:line="360" w:lineRule="auto" w:before="0" w:after="0"/>
        <w:ind w:firstLine="709"/>
        <w:jc w:val="both"/>
      </w:pPr>
      <w:r>
        <w:t>Этап 8. Финальная валидация тестами (цикл №7): добавлены интеграционные тесты (включая негативные кейсы), повторная проверка по чек-листу показала выполнение функциональных, безопасностных и UX-требований.</w:t>
      </w:r>
    </w:p>
    <w:p>
      <w:pPr>
        <w:pStyle w:val="Heading1"/>
        <w:spacing w:line="360" w:lineRule="auto"/>
        <w:ind w:firstLine="0"/>
        <w:jc w:val="center"/>
      </w:pPr>
      <w:r>
        <w:t>4. ЧЕК-ЛИСТ ВАЛИДАЦИИ</w:t>
      </w:r>
    </w:p>
    <w:p>
      <w:pPr>
        <w:spacing w:line="360" w:lineRule="auto" w:before="0" w:after="0"/>
        <w:ind w:firstLine="0"/>
        <w:jc w:val="both"/>
      </w:pPr>
      <w:r>
        <w:t>Ключевые проверочные пункты, подтвержденные в исходных материалах:</w:t>
      </w:r>
    </w:p>
    <w:p>
      <w:pPr>
        <w:spacing w:line="360" w:lineRule="auto" w:before="0" w:after="0"/>
        <w:ind w:firstLine="709"/>
        <w:jc w:val="both"/>
      </w:pPr>
      <w:r>
        <w:t>— Ограничение размера загружаемого файла (&gt;10 МБ блокируется): Выполнено. Добавлена проверка MaxFileSize/MaxFileSizeBytes.</w:t>
      </w:r>
    </w:p>
    <w:p>
      <w:pPr>
        <w:spacing w:line="360" w:lineRule="auto" w:before="0" w:after="0"/>
        <w:ind w:firstLine="709"/>
        <w:jc w:val="both"/>
      </w:pPr>
      <w:r>
        <w:t>— Ограничение типов загружаемых файлов: Выполнено. Используются белые списки расширений и/или MIME.</w:t>
      </w:r>
    </w:p>
    <w:p>
      <w:pPr>
        <w:spacing w:line="360" w:lineRule="auto" w:before="0" w:after="0"/>
        <w:ind w:firstLine="709"/>
        <w:jc w:val="both"/>
      </w:pPr>
      <w:r>
        <w:t>— Пользователь не имеет доступа к чужим файлам: Выполнено. Добавлен OwnerId и контроль доступа на операции.</w:t>
      </w:r>
    </w:p>
    <w:p>
      <w:pPr>
        <w:spacing w:line="360" w:lineRule="auto" w:before="0" w:after="0"/>
        <w:ind w:firstLine="709"/>
        <w:jc w:val="both"/>
      </w:pPr>
      <w:r>
        <w:t>— Скачивание и удаление по чужому id запрещены: Выполнено. Внедрены проверки владельца до выполнения действия.</w:t>
      </w:r>
    </w:p>
    <w:p>
      <w:pPr>
        <w:spacing w:line="360" w:lineRule="auto" w:before="0" w:after="0"/>
        <w:ind w:firstLine="709"/>
        <w:jc w:val="both"/>
      </w:pPr>
      <w:r>
        <w:t>— SQL-инъекции исключены: Выполнено. Используется EF Core/ORM-подход.</w:t>
      </w:r>
    </w:p>
    <w:p>
      <w:pPr>
        <w:spacing w:line="360" w:lineRule="auto" w:before="0" w:after="0"/>
        <w:ind w:firstLine="709"/>
        <w:jc w:val="both"/>
      </w:pPr>
      <w:r>
        <w:t>— Пользовательские загрузки исключены из Git: Выполнено. Скорректирован .gitignore для Uploads.</w:t>
      </w:r>
    </w:p>
    <w:p>
      <w:pPr>
        <w:spacing w:line="360" w:lineRule="auto" w:before="0" w:after="0"/>
        <w:ind w:firstLine="709"/>
        <w:jc w:val="both"/>
      </w:pPr>
      <w:r>
        <w:t>— Наличие тестов на oversized-файл и чужой id: Частично. По материалам второго этапа оставался риск неполного покрытия тестами.</w:t>
      </w:r>
    </w:p>
    <w:p>
      <w:pPr>
        <w:pStyle w:val="Heading1"/>
        <w:spacing w:line="360" w:lineRule="auto"/>
        <w:ind w:firstLine="0"/>
        <w:jc w:val="center"/>
      </w:pPr>
      <w:r>
        <w:t>5. ХОД ВЫПОЛНЕНИЯ ПРАКТИКИ</w:t>
      </w:r>
    </w:p>
    <w:p>
      <w:pPr>
        <w:spacing w:line="360" w:lineRule="auto" w:before="0" w:after="0"/>
        <w:ind w:firstLine="709"/>
        <w:jc w:val="both"/>
      </w:pPr>
      <w:r>
        <w:t>Работа выполнялась итеративно по циклам «генерация -&gt; проверка -&gt; исправление -&gt; повторная валидация». После каждого запроса к ИИ запускалось ручное тестирование, фиксировались отклонения по чек-листу и формировались уточняющие задачи на следующий цикл.</w:t>
      </w:r>
    </w:p>
    <w:p>
      <w:pPr>
        <w:spacing w:line="360" w:lineRule="auto" w:before="0" w:after="0"/>
        <w:ind w:firstLine="709"/>
        <w:jc w:val="both"/>
      </w:pPr>
      <w:r>
        <w:t>На старте был получен работоспособный, но рискованный прототип: без ограничений файлов, без полноценного разграничения прав и без надежного тестового контура. Ключевые проблемы документировались как BUGS_V1/V2 с привязкой к конкретным пунктам проверки.</w:t>
      </w:r>
    </w:p>
    <w:p>
      <w:pPr>
        <w:spacing w:line="360" w:lineRule="auto" w:before="0" w:after="0"/>
        <w:ind w:firstLine="709"/>
        <w:jc w:val="both"/>
      </w:pPr>
      <w:r>
        <w:t>Дальнейшие циклы последовательно закрыли риски: внедрены проверки размера/типа, OwnerId и контроль доступа, исключение Uploads из Git, затем добавлены публичные ссылки и whitelist, выполнен рефакторинг и UI-улучшения, исправлены пользовательские ошибки (Failed to fetch, HTTP 401), после чего покрытие усилено интеграционными и негативными тестами.</w:t>
      </w:r>
    </w:p>
    <w:p>
      <w:pPr/>
      <w:r>
        <w:t>На втором этапе практики я проверял, как ИИ справляется с разработкой приложения. Нужно было сделать простое файлообменное приложение на ASP.NET Core 9 с MVC, Bootstrap и SQLite. Использовалась модель Codex 5.3.</w:t>
      </w:r>
    </w:p>
    <w:p>
      <w:pPr/>
      <w:r>
        <w:t>Главная цель была проверить, может ли ИИ не только создать рабочий проект, но и потом исправлять ошибки, улучшать код, дорабатывать интерфейс и добавлять тесты.</w:t>
      </w:r>
    </w:p>
    <w:p>
      <w:pPr/>
      <w:r>
        <w:t>Чек-лист проверки приложения</w:t>
      </w:r>
    </w:p>
    <w:p>
      <w:pPr/>
      <w:r>
        <w:t>Регистрация нового пользователя работает.</w:t>
      </w:r>
    </w:p>
    <w:p>
      <w:pPr/>
      <w:r>
        <w:t>Вход пользователя работает.</w:t>
      </w:r>
    </w:p>
    <w:p>
      <w:pPr/>
      <w:r>
        <w:t>Вход с неверным паролем показывает понятную ошибку.</w:t>
      </w:r>
    </w:p>
    <w:p>
      <w:pPr/>
      <w:r>
        <w:t>Повторный вход авторизованного пользователя не вызывает HTTP 401.</w:t>
      </w:r>
    </w:p>
    <w:p>
      <w:pPr/>
      <w:r>
        <w:t>Выход из аккаунта работает.</w:t>
      </w:r>
    </w:p>
    <w:p>
      <w:pPr/>
      <w:r>
        <w:t>Повторный выход не вызывает техническую ошибку.</w:t>
      </w:r>
    </w:p>
    <w:p>
      <w:pPr/>
      <w:r>
        <w:t>Загрузка файла работает.</w:t>
      </w:r>
    </w:p>
    <w:p>
      <w:pPr/>
      <w:r>
        <w:t>Скачивание файла работает.</w:t>
      </w:r>
    </w:p>
    <w:p>
      <w:pPr/>
      <w:r>
        <w:t>Есть ограничение на размер загружаемого файла.</w:t>
      </w:r>
    </w:p>
    <w:p>
      <w:pPr/>
      <w:r>
        <w:t>Есть ограничение на тип загружаемого файла.</w:t>
      </w:r>
    </w:p>
    <w:p>
      <w:pPr/>
      <w:r>
        <w:t>Пользователь A не видит файлы пользователя B.</w:t>
      </w:r>
    </w:p>
    <w:p>
      <w:pPr/>
      <w:r>
        <w:t>Пользователь A не может скачать файлы пользователя B.</w:t>
      </w:r>
    </w:p>
    <w:p>
      <w:pPr/>
      <w:r>
        <w:t>Пользователь A не может удалить файлы пользователя B.</w:t>
      </w:r>
    </w:p>
    <w:p>
      <w:pPr/>
      <w:r>
        <w:t>Есть белый список пользователей для доступа к файлу.</w:t>
      </w:r>
    </w:p>
    <w:p>
      <w:pPr/>
      <w:r>
        <w:t>Есть возможность поделиться файлом по публичной ссылке.</w:t>
      </w:r>
    </w:p>
    <w:p>
      <w:pPr/>
      <w:r>
        <w:t>Есть возможность отключить публичную ссылку.</w:t>
      </w:r>
    </w:p>
    <w:p>
      <w:pPr/>
      <w:r>
        <w:t>SQL-запросы защищены от SQL-инъекций.</w:t>
      </w:r>
    </w:p>
    <w:p>
      <w:pPr/>
      <w:r>
        <w:t>Загруженные файлы исключены из git.</w:t>
      </w:r>
    </w:p>
    <w:p>
      <w:pPr/>
      <w:r>
        <w:t>Интерфейс разделён на вкладки.</w:t>
      </w:r>
    </w:p>
    <w:p>
      <w:pPr/>
      <w:r>
        <w:t>После успешных операций появляются уведомления.</w:t>
      </w:r>
    </w:p>
    <w:p>
      <w:pPr/>
      <w:r>
        <w:t>При загрузке слишком большого файла показывается понятная ошибка.</w:t>
      </w:r>
    </w:p>
    <w:p>
      <w:pPr/>
      <w:r>
        <w:t>Файлы отображаются значками.</w:t>
      </w:r>
    </w:p>
    <w:p>
      <w:pPr/>
      <w:r>
        <w:t>Для полей есть всплывающие подсказки.</w:t>
      </w:r>
    </w:p>
    <w:p>
      <w:pPr/>
      <w:r>
        <w:t>У каждого файла есть отдельные кнопки действий.</w:t>
      </w:r>
    </w:p>
    <w:p>
      <w:pPr/>
      <w:r>
        <w:t>Program.cs разбит на несколько файлов.</w:t>
      </w:r>
    </w:p>
    <w:p>
      <w:pPr/>
      <w:r>
        <w:t>Константы вынесены в отдельное место.</w:t>
      </w:r>
    </w:p>
    <w:p>
      <w:pPr/>
      <w:r>
        <w:t>Код разбит на функции с понятными названиями.</w:t>
      </w:r>
    </w:p>
    <w:p>
      <w:pPr/>
      <w:r>
        <w:t>В проекте есть автотесты.</w:t>
      </w:r>
    </w:p>
    <w:p>
      <w:pPr/>
      <w:r>
        <w:t>Есть тесты на негативные сценарии.</w:t>
      </w:r>
    </w:p>
    <w:p>
      <w:pPr/>
      <w:r>
        <w:t>Цикл №1. Первичная генерация приложения</w:t>
      </w:r>
    </w:p>
    <w:p>
      <w:pPr/>
      <w:r>
        <w:t>Запрос:</w:t>
      </w:r>
    </w:p>
    <w:p>
      <w:pPr/>
      <w:r>
        <w:t>Создай в папке FileShare минимальное файлообменное приложение на ASP.NET Core 9 с MVC и Bootstrap без React. Функции: загрузка, скачивание, список файлов, удаление, простейшая авторизация. Использовать SQLite. Инструкцию по запуску из VS Code приложи.</w:t>
      </w:r>
    </w:p>
    <w:p>
      <w:pPr/>
      <w:r>
        <w:t>Идея запроса: Получить полностью рабочий базовый прототип за одну попытку, без дополнительных требований по безопасности.</w:t>
      </w:r>
    </w:p>
    <w:p>
      <w:pPr/>
      <w:r>
        <w:t>Коммит: feat: initial app with auth, upload, download, delete, sqlite</w:t>
      </w:r>
    </w:p>
    <w:p>
      <w:pPr/>
      <w:r>
        <w:t>Результат:</w:t>
      </w:r>
    </w:p>
    <w:p>
      <w:pPr/>
      <w:r>
        <w:t>Приложение запустилось с первой попытки. Основной функционал сразу заработал: можно было войти, загрузить файл, посмотреть список файлов, скачать и удалить файл.</w:t>
      </w:r>
    </w:p>
    <w:p>
      <w:pPr/>
      <w:r>
        <w:t>Это был хороший результат, потому что ИИ быстро сделал рабочий прототип. Но после проверки кода и тестирования стало понятно, что первая версия была сделана не полностью.</w:t>
      </w:r>
    </w:p>
    <w:p>
      <w:pPr/>
      <w:r>
        <w:t>Найденные проблемы</w:t>
      </w:r>
    </w:p>
    <w:p>
      <w:pPr/>
      <w:r>
        <w:t>Самые большие проблемы были связаны с безопасностью и правами доступа.</w:t>
      </w:r>
    </w:p>
    <w:p>
      <w:pPr/>
      <w:r>
        <w:t>В первой версии не было ограничений на размер или тип загружаемых файлов. В FilesController.Upload() не было проверки file.Length по верхнему лимиту, а также не было белого списка типов или расширений файлов. Это означало, что любой авторизованный пользователь мог загрузить очень большой файл и быстро заполнить диск сервера.</w:t>
      </w:r>
    </w:p>
    <w:p>
      <w:pPr/>
      <w:r>
        <w:t>Также не было модели владения файлами. Модель UploadedFile не содержала владельца файла, а действия Download, Delete и Rename работали только по id. Если бы в системе было несколько пользователей, любой пользователь мог бы управлять чужими файлами.</w:t>
      </w:r>
    </w:p>
    <w:p>
      <w:pPr/>
      <w:r>
        <w:t>Ещё одна проблема была связана с git. В .gitignore игнорировалась только база данных App_Data/*.db, но не папка App_Data/Uploads/*. Из-за этого загруженные пользовательские файлы могли случайно попасть в репозиторий.</w:t>
      </w:r>
    </w:p>
    <w:p>
      <w:pPr/>
      <w:r>
        <w:t>Также в проекте не было автотестов. Не было тестового проекта и тестов для авторизации, загрузки, скачивания, удаления, переименования и негативных сценариев: неверный вход, слишком большой файл, несуществующий id, CSRF для POST-запросов.</w:t>
      </w:r>
    </w:p>
    <w:p>
      <w:pPr/>
      <w:r>
        <w:t>Код тоже был не очень удобен для чтения. Большая часть логики находилась в одном Program.cs, константы не были вынесены отдельно, а UI был минимальным.</w:t>
      </w:r>
    </w:p>
    <w:p>
      <w:pPr/>
      <w:r>
        <w:t>Валидация по чек-листу</w:t>
      </w:r>
    </w:p>
    <w:p>
      <w:pPr/>
      <w:r>
        <w:t>Провалены следующие пункты:</w:t>
      </w:r>
    </w:p>
    <w:p>
      <w:pPr/>
      <w:r>
        <w:t>9 — нет ограничения на размер файла.</w:t>
      </w:r>
    </w:p>
    <w:p>
      <w:pPr/>
      <w:r>
        <w:t>10 — нет ограничения на тип файла.</w:t>
      </w:r>
    </w:p>
    <w:p>
      <w:pPr/>
      <w:r>
        <w:t>11–13 — нет владельца файлов, пользователи видят и удаляют чужие файлы.</w:t>
      </w:r>
    </w:p>
    <w:p>
      <w:pPr/>
      <w:r>
        <w:t>17 — SQL безопасен через EF Core, но владелец файла отсутствует.</w:t>
      </w:r>
    </w:p>
    <w:p>
      <w:pPr/>
      <w:r>
        <w:t>18 — файлы не исключены из git полностью.</w:t>
      </w:r>
    </w:p>
    <w:p>
      <w:pPr/>
      <w:r>
        <w:t>19–24 — UI минимален, нет вкладок, оповещений, иконок.</w:t>
      </w:r>
    </w:p>
    <w:p>
      <w:pPr/>
      <w:r>
        <w:t>25–27 — код в одном Program.cs, константы не вынесены.</w:t>
      </w:r>
    </w:p>
    <w:p>
      <w:pPr/>
      <w:r>
        <w:t>28–29 — нет тестов.</w:t>
      </w:r>
    </w:p>
    <w:p>
      <w:pPr/>
      <w:r>
        <w:t>BUGS_V1.md</w:t>
      </w:r>
    </w:p>
    <w:p>
      <w:pPr/>
      <w:r>
        <w:t>Цикл №1: первичная генерация приложения.</w:t>
      </w:r>
    </w:p>
    <w:p>
      <w:pPr/>
      <w:r>
        <w:t>Результат: приложение работает, но не соответствует требованиям безопасности и полноты функционала.</w:t>
      </w:r>
    </w:p>
    <w:p>
      <w:pPr/>
      <w:r>
        <w:t>Список несоответствий:</w:t>
      </w:r>
    </w:p>
    <w:p>
      <w:pPr/>
      <w:r>
        <w:t>9. Ограничение на размер файла — не выполнено. Отсутствует проверка file.Length, любой файл принимается.</w:t>
      </w:r>
    </w:p>
    <w:p>
      <w:pPr/>
      <w:r>
        <w:t>10. Ограничение на тип файла — не выполнено. Нет проверки расширений и MIME-типов.</w:t>
      </w:r>
    </w:p>
    <w:p>
      <w:pPr/>
      <w:r>
        <w:t>11. Пользователь A не видит файлы B — не выполнено. Отсутствует модель владельца, все видят все файлы.</w:t>
      </w:r>
    </w:p>
    <w:p>
      <w:pPr/>
      <w:r>
        <w:t>12. Пользователь A не скачивает файлы B — не выполнено. Скачивание только по id, без проверки прав.</w:t>
      </w:r>
    </w:p>
    <w:p>
      <w:pPr/>
      <w:r>
        <w:t>13. Пользователь A не удаляет файлы B — не выполнено. Удаление без проверки владельца.</w:t>
      </w:r>
    </w:p>
    <w:p>
      <w:pPr/>
      <w:r>
        <w:t>14. Белый список доступа — не выполнено. Функционал отсутствует.</w:t>
      </w:r>
    </w:p>
    <w:p>
      <w:pPr/>
      <w:r>
        <w:t>15. Публичная ссылка — не выполнено. Функционал отсутствует.</w:t>
      </w:r>
    </w:p>
    <w:p>
      <w:pPr/>
      <w:r>
        <w:t>16. Отключение публичной ссылки — не выполнено. Функционал отсутствует.</w:t>
      </w:r>
    </w:p>
    <w:p>
      <w:pPr/>
      <w:r>
        <w:t>18. Файлы исключены из git — не выполнено. .gitignore игнорирует только *.db, но не Uploads/.</w:t>
      </w:r>
    </w:p>
    <w:p>
      <w:pPr/>
      <w:r>
        <w:t>19. Разделение на вкладки — не выполнено. Весь UI на одной странице.</w:t>
      </w:r>
    </w:p>
    <w:p>
      <w:pPr/>
      <w:r>
        <w:t>20. Оповещения об операциях — не выполнено. Нет уведомлений после загрузки и удаления.</w:t>
      </w:r>
    </w:p>
    <w:p>
      <w:pPr/>
      <w:r>
        <w:t>21. Понятная ошибка при большом файле — не выполнено. Выдаётся Failed to fetch или ошибка сервера.</w:t>
      </w:r>
    </w:p>
    <w:p>
      <w:pPr/>
      <w:r>
        <w:t>22. Отображение файлов значками — не выполнено. Только текст.</w:t>
      </w:r>
    </w:p>
    <w:p>
      <w:pPr/>
      <w:r>
        <w:t>23. Всплывающие подсказки — не выполнено. Отсутствуют.</w:t>
      </w:r>
    </w:p>
    <w:p>
      <w:pPr/>
      <w:r>
        <w:t>24. Кнопка действий у каждого файла — не выполнено. Кнопки есть, но без всплывающих подсказок.</w:t>
      </w:r>
    </w:p>
    <w:p>
      <w:pPr/>
      <w:r>
        <w:t>25. Program.cs разбит — не выполнено. Весь код в одном файле.</w:t>
      </w:r>
    </w:p>
    <w:p>
      <w:pPr/>
      <w:r>
        <w:t>26. Константы вынесены — не выполнено. Значения жёстко зашиты в коде.</w:t>
      </w:r>
    </w:p>
    <w:p>
      <w:pPr/>
      <w:r>
        <w:t>27. Разбиение на функции — выполнено частично. Есть методы, но они длинные и не всегда с понятными именами.</w:t>
      </w:r>
    </w:p>
    <w:p>
      <w:pPr/>
      <w:r>
        <w:t>28. Наличие автотестов — не выполнено. Тестовый проект отсутствует.</w:t>
      </w:r>
    </w:p>
    <w:p>
      <w:pPr/>
      <w:r>
        <w:t>29. Тесты на негативные кейсы — не выполнено. Тестов нет.</w:t>
      </w:r>
    </w:p>
    <w:p>
      <w:pPr/>
      <w:r>
        <w:t>Итого</w:t>
      </w:r>
    </w:p>
    <w:p>
      <w:pPr/>
      <w:r>
        <w:t>Всего пунктов чек-листа: 29.</w:t>
      </w:r>
    </w:p>
    <w:p>
      <w:pPr/>
      <w:r>
        <w:t>Выполнено: 0.</w:t>
      </w:r>
    </w:p>
    <w:p>
      <w:pPr/>
      <w:r>
        <w:t>Частично: 1.</w:t>
      </w:r>
    </w:p>
    <w:p>
      <w:pPr/>
      <w:r>
        <w:t>Не выполнено: 28.</w:t>
      </w:r>
    </w:p>
    <w:p>
      <w:pPr/>
      <w:r>
        <w:t>Решение: перейти к циклу №2 и исправить проблемы безопасности, владельца файлов, .gitignore и тестов.</w:t>
      </w:r>
    </w:p>
    <w:p>
      <w:pPr/>
      <w:r>
        <w:t>Цикл №2. Исправление неточностей без изменения функционала</w:t>
      </w:r>
    </w:p>
    <w:p>
      <w:pPr/>
      <w:r>
        <w:t>Запрос:</w:t>
      </w:r>
    </w:p>
    <w:p>
      <w:pPr/>
      <w:r>
        <w:t>Пофикси следующие неточности в коде: отсутствуют ограничения на размер/тип файлов, отсутствует модель владения файлами, загруженные файлы не исключены из git, отсутствуют автотесты. Функционал никак не изменился, при этом код стал значительно лучше.</w:t>
      </w:r>
    </w:p>
    <w:p>
      <w:pPr/>
      <w:r>
        <w:t>Результат:</w:t>
      </w:r>
    </w:p>
    <w:p>
      <w:pPr/>
      <w:r>
        <w:t>ИИ добавил ограничение на размер файла, проверку расширений, модель владельца файла OwnerId, проверки доступа при скачивании и удалении, а также поправил .gitignore.</w:t>
      </w:r>
    </w:p>
    <w:p>
      <w:pPr/>
      <w:r>
        <w:t>После этого пользователи больше не могли скачивать или удалять чужие файлы. Загруженные файлы больше не должны были случайно попадать в git.</w:t>
      </w:r>
    </w:p>
    <w:p>
      <w:pPr/>
      <w:r>
        <w:t>ИИ также добавил тесты, но они были поверхностными. Они в основном проверяли успешные случаи и почти не покрывали ошибки.</w:t>
      </w:r>
    </w:p>
    <w:p>
      <w:pPr/>
      <w:r>
        <w:t>Особенность:</w:t>
      </w:r>
    </w:p>
    <w:p>
      <w:pPr/>
      <w:r>
        <w:t>Когда я попросил ИИ исправить баги, он не только исправил проблемы в коде, но и добавил дополнительные проверки в функционал и UI. Это улучшило приложение, но показало, что ИИ иногда делает чуть больше, чем его попросили.</w:t>
      </w:r>
    </w:p>
    <w:p>
      <w:pPr/>
      <w:r>
        <w:t>Валидация по чек-листу</w:t>
      </w:r>
    </w:p>
    <w:p>
      <w:pPr/>
      <w:r>
        <w:t>9 — исправлено, ограничение размера добавлено.</w:t>
      </w:r>
    </w:p>
    <w:p>
      <w:pPr/>
      <w:r>
        <w:t>10 — исправлено, добавлена проверка расширений.</w:t>
      </w:r>
    </w:p>
    <w:p>
      <w:pPr/>
      <w:r>
        <w:t>11–13 — исправлено, владелец появился, чужие файлы недоступны.</w:t>
      </w:r>
    </w:p>
    <w:p>
      <w:pPr/>
      <w:r>
        <w:t>18 — исправлено, папка загрузок добавлена в .gitignore.</w:t>
      </w:r>
    </w:p>
    <w:p>
      <w:pPr/>
      <w:r>
        <w:t>28 — частично, тесты есть, но недостаточно надёжные.</w:t>
      </w:r>
    </w:p>
    <w:p>
      <w:pPr/>
      <w:r>
        <w:t>29 — не выполнено, нет тестов на oversized-файл и чужой id.</w:t>
      </w:r>
    </w:p>
    <w:p>
      <w:pPr/>
      <w:r>
        <w:t>17 — выполнено, EF Core защищает от SQL-инъекций.</w:t>
      </w:r>
    </w:p>
    <w:p>
      <w:pPr/>
      <w:r>
        <w:t>25–27 — не выполнено, код всё ещё слабо структурирован.</w:t>
      </w:r>
    </w:p>
    <w:p>
      <w:pPr/>
      <w:r>
        <w:t>BUGS_V2.md</w:t>
      </w:r>
    </w:p>
    <w:p>
      <w:pPr/>
      <w:r>
        <w:t>Цикл №2: исправление неточностей без изменения функционала.</w:t>
      </w:r>
    </w:p>
    <w:p>
      <w:pPr/>
      <w:r>
        <w:t>Результат: основные уязвимости закрыты, но остались проблемы с тестами и структурой кода.</w:t>
      </w:r>
    </w:p>
    <w:p>
      <w:pPr/>
      <w:r>
        <w:t>9. Ограничение на размер файла — исправлено. Добавлена проверка MaxFileSize.</w:t>
      </w:r>
    </w:p>
    <w:p>
      <w:pPr/>
      <w:r>
        <w:t>10. Ограничение на тип файла — исправлено. Добавлен allowedExtensions.</w:t>
      </w:r>
    </w:p>
    <w:p>
      <w:pPr/>
      <w:r>
        <w:t>11. Пользователь A не видит файлы B — исправлено. Добавлен OwnerId, фильтрация по владельцу.</w:t>
      </w:r>
    </w:p>
    <w:p>
      <w:pPr/>
      <w:r>
        <w:t>12. Пользователь A не скачивает файлы B — исправлено. Проверка владельца перед скачиванием.</w:t>
      </w:r>
    </w:p>
    <w:p>
      <w:pPr/>
      <w:r>
        <w:t>13. Пользователь A не удаляет файлы B — исправлено. Проверка владельца перед удалением.</w:t>
      </w:r>
    </w:p>
    <w:p>
      <w:pPr/>
      <w:r>
        <w:t>14. Белый список доступа — не выполнено. Всё ещё отсутствует.</w:t>
      </w:r>
    </w:p>
    <w:p>
      <w:pPr/>
      <w:r>
        <w:t>15. Публичная ссылка — не выполнено. Отсутствует.</w:t>
      </w:r>
    </w:p>
    <w:p>
      <w:pPr/>
      <w:r>
        <w:t>16. Отключение публичной ссылки — не выполнено. Отсутствует.</w:t>
      </w:r>
    </w:p>
    <w:p>
      <w:pPr/>
      <w:r>
        <w:t>18. Файлы исключены из git — исправлено. Добавлена папка загрузок в .gitignore.</w:t>
      </w:r>
    </w:p>
    <w:p>
      <w:pPr/>
      <w:r>
        <w:t>19–24. UI-улучшения — не выполнены. Не требовалось в этом промпте.</w:t>
      </w:r>
    </w:p>
    <w:p>
      <w:pPr/>
      <w:r>
        <w:t>25. Program.cs разбит — не выполнено. Всё ещё монолитный Program.cs.</w:t>
      </w:r>
    </w:p>
    <w:p>
      <w:pPr/>
      <w:r>
        <w:t>26. Константы вынесены — не выполнено. Размер и типы файлов захардкожены.</w:t>
      </w:r>
    </w:p>
    <w:p>
      <w:pPr/>
      <w:r>
        <w:t>27. Разбиение на функции — выполнено частично. Стало лучше, но не везде.</w:t>
      </w:r>
    </w:p>
    <w:p>
      <w:pPr/>
      <w:r>
        <w:t>28. Наличие автотестов — выполнено частично. Тесты добавлены, но только позитивные.</w:t>
      </w:r>
    </w:p>
    <w:p>
      <w:pPr/>
      <w:r>
        <w:t>29. Тесты на негативные кейсы — не выполнено. Нет тестов на oversized, чужой id, невалидный вход, CSRF.</w:t>
      </w:r>
    </w:p>
    <w:p>
      <w:pPr/>
      <w:r>
        <w:t>Итого</w:t>
      </w:r>
    </w:p>
    <w:p>
      <w:pPr/>
      <w:r>
        <w:t>Выполнено: 6 пунктов.</w:t>
      </w:r>
    </w:p>
    <w:p>
      <w:pPr/>
      <w:r>
        <w:t>Частично: 3 пункта.</w:t>
      </w:r>
    </w:p>
    <w:p>
      <w:pPr/>
      <w:r>
        <w:t>Не выполнено: 20 пунктов.</w:t>
      </w:r>
    </w:p>
    <w:p>
      <w:pPr/>
      <w:r>
        <w:t>Решение: перейти к циклу №3 и добавить новый функционал.</w:t>
      </w:r>
    </w:p>
    <w:p>
      <w:pPr/>
      <w:r>
        <w:t>Цикл №3. Добавление нового функционала</w:t>
      </w:r>
    </w:p>
    <w:p>
      <w:pPr/>
      <w:r>
        <w:t>Запрос:</w:t>
      </w:r>
    </w:p>
    <w:p>
      <w:pPr/>
      <w:r>
        <w:t>Добавь следующий функционал: поделиться файлом по ссылке, добавление белого списка пользователей для ограничения доступа к файлу, регистрация нового пользователя.</w:t>
      </w:r>
    </w:p>
    <w:p>
      <w:pPr/>
      <w:r>
        <w:t>Результат:</w:t>
      </w:r>
    </w:p>
    <w:p>
      <w:pPr/>
      <w:r>
        <w:t>ИИ добавил регистрацию пользователей, публичные ссылки для файлов и белый список пользователей для ограничения доступа.</w:t>
      </w:r>
    </w:p>
    <w:p>
      <w:pPr/>
      <w:r>
        <w:t>После ручного тестирования багов не было замечено. Публичная ссылка работала, белый список работал, новые пользователи могли регистрироваться.</w:t>
      </w:r>
    </w:p>
    <w:p>
      <w:pPr/>
      <w:r>
        <w:t>Валидация по чек-листу</w:t>
      </w:r>
    </w:p>
    <w:p>
      <w:pPr/>
      <w:r>
        <w:t>1 — регистрация добавлена.</w:t>
      </w:r>
    </w:p>
    <w:p>
      <w:pPr/>
      <w:r>
        <w:t>14 — белый список добавлен.</w:t>
      </w:r>
    </w:p>
    <w:p>
      <w:pPr/>
      <w:r>
        <w:t>15 — публичная ссылка добавлена.</w:t>
      </w:r>
    </w:p>
    <w:p>
      <w:pPr/>
      <w:r>
        <w:t>16 — отключение публичной ссылки добавлено.</w:t>
      </w:r>
    </w:p>
    <w:p>
      <w:pPr/>
      <w:r>
        <w:t>Функционал работал, но код всё ещё был слабо структурирован, а тесты оставались ненадёжными.</w:t>
      </w:r>
    </w:p>
    <w:p>
      <w:pPr/>
      <w:r>
        <w:t>BUGS_V3.md</w:t>
      </w:r>
    </w:p>
    <w:p>
      <w:pPr/>
      <w:r>
        <w:t>14. Белый список доступа — добавлен, работает.</w:t>
      </w:r>
    </w:p>
    <w:p>
      <w:pPr/>
      <w:r>
        <w:t>15. Публичная ссылка — добавлена, работает.</w:t>
      </w:r>
    </w:p>
    <w:p>
      <w:pPr/>
      <w:r>
        <w:t>16. Отключение публичной ссылки — добавлено, работает.</w:t>
      </w:r>
    </w:p>
    <w:p>
      <w:pPr/>
      <w:r>
        <w:t>1. Регистрация нового пользователя — добавлена, работает.</w:t>
      </w:r>
    </w:p>
    <w:p>
      <w:pPr/>
      <w:r>
        <w:t>19–24. UI-улучшения — не выполнены. Не требовалось, UI остался базовым.</w:t>
      </w:r>
    </w:p>
    <w:p>
      <w:pPr/>
      <w:r>
        <w:t>25–27. Структура кода — не выполнена. Всё ещё монолитно.</w:t>
      </w:r>
    </w:p>
    <w:p>
      <w:pPr/>
      <w:r>
        <w:t>28–29. Тесты — не выполнены. Старые тесты не обновлены под новый функционал.</w:t>
      </w:r>
    </w:p>
    <w:p>
      <w:pPr/>
      <w:r>
        <w:t>Итого</w:t>
      </w:r>
    </w:p>
    <w:p>
      <w:pPr/>
      <w:r>
        <w:t>Новых несоответствий по функционалу не найдено. Остались старые проблемы: структура кода, тесты и UI.</w:t>
      </w:r>
    </w:p>
    <w:p>
      <w:pPr/>
      <w:r>
        <w:t>Решение: перейти к циклу №4 и заняться рефакторингом.</w:t>
      </w:r>
    </w:p>
    <w:p>
      <w:pPr/>
      <w:r>
        <w:t>Цикл №4. Рефакторинг и проверка SQL</w:t>
      </w:r>
    </w:p>
    <w:p>
      <w:pPr/>
      <w:r>
        <w:t>Запрос:</w:t>
      </w:r>
    </w:p>
    <w:p>
      <w:pPr/>
      <w:r>
        <w:t>Разбей код на как можно больше функций и используй говорящие названия. Сделай глобальную проверку на безопасность SQL-запросов и устрани, если что-то не так. Разбей Program.cs на несколько файлов и вынеси константы в отдельное место в коде.</w:t>
      </w:r>
    </w:p>
    <w:p>
      <w:pPr/>
      <w:r>
        <w:t>Результат:</w:t>
      </w:r>
    </w:p>
    <w:p>
      <w:pPr/>
      <w:r>
        <w:t>Код стал заметно чище. Program.cs был разбит на несколько файлов, например Program.cs, ServiceExtensions.cs и файлы для middleware. Константы были вынесены в Constants.cs и настройки.</w:t>
      </w:r>
    </w:p>
    <w:p>
      <w:pPr/>
      <w:r>
        <w:t>Методы стали короче, названия стали понятнее. Читать код после этого стало проще.</w:t>
      </w:r>
    </w:p>
    <w:p>
      <w:pPr/>
      <w:r>
        <w:t>Проверка SQL показала, что приложение использует EF Core. Сырых небезопасных SQL-запросов не было, поэтому риск SQL-инъекций был низким.</w:t>
      </w:r>
    </w:p>
    <w:p>
      <w:pPr/>
      <w:r>
        <w:t>Ошибок после этого этапа не было замечено.</w:t>
      </w:r>
    </w:p>
    <w:p>
      <w:pPr/>
      <w:r>
        <w:t>Валидация по чек-листу</w:t>
      </w:r>
    </w:p>
    <w:p>
      <w:pPr/>
      <w:r>
        <w:t>17 — SQL безопасен, используется EF Core.</w:t>
      </w:r>
    </w:p>
    <w:p>
      <w:pPr/>
      <w:r>
        <w:t>25 — Program.cs разбит.</w:t>
      </w:r>
    </w:p>
    <w:p>
      <w:pPr/>
      <w:r>
        <w:t>26 — константы вынесены.</w:t>
      </w:r>
    </w:p>
    <w:p>
      <w:pPr/>
      <w:r>
        <w:t>27 — код разбит на функции.</w:t>
      </w:r>
    </w:p>
    <w:p>
      <w:pPr/>
      <w:r>
        <w:t>BUGS_V4.md</w:t>
      </w:r>
    </w:p>
    <w:p>
      <w:pPr/>
      <w:r>
        <w:t>25. Program.cs разбит — исправлено. Разбит на Program.cs, ServiceExtensions.cs, Middleware/.</w:t>
      </w:r>
    </w:p>
    <w:p>
      <w:pPr/>
      <w:r>
        <w:t>26. Константы вынесены — исправлено. Вынесены в Constants.cs и appsettings.json.</w:t>
      </w:r>
    </w:p>
    <w:p>
      <w:pPr/>
      <w:r>
        <w:t>27. Разбиение на функции — исправлено. Методы короткие, имена говорящие.</w:t>
      </w:r>
    </w:p>
    <w:p>
      <w:pPr/>
      <w:r>
        <w:t>17. SQL-инъекции — безопасно. Используется EF Core.</w:t>
      </w:r>
    </w:p>
    <w:p>
      <w:pPr/>
      <w:r>
        <w:t>19–24. UI-улучшения — не выполнены. Не требовалось.</w:t>
      </w:r>
    </w:p>
    <w:p>
      <w:pPr/>
      <w:r>
        <w:t>28–29. Тесты — не выполнены. Всё ещё слабые.</w:t>
      </w:r>
    </w:p>
    <w:p>
      <w:pPr/>
      <w:r>
        <w:t>Замечаний по заявленным пунктам нет.</w:t>
      </w:r>
    </w:p>
    <w:p>
      <w:pPr/>
      <w:r>
        <w:t>Решение: перейти к циклу №5 и улучшить UI.</w:t>
      </w:r>
    </w:p>
    <w:p>
      <w:pPr/>
      <w:r>
        <w:t>Цикл №5. Улучшение UI</w:t>
      </w:r>
    </w:p>
    <w:p>
      <w:pPr/>
      <w:r>
        <w:t>Запросы:</w:t>
      </w:r>
    </w:p>
    <w:p>
      <w:pPr/>
      <w:r>
        <w:t>Разбей UI на несколько вкладок.</w:t>
      </w:r>
    </w:p>
    <w:p>
      <w:pPr/>
      <w:r>
        <w:t>Сделай UI более отзывчивым, например, после каждой успешной операции оповести пользователя об этом.</w:t>
      </w:r>
    </w:p>
    <w:p>
      <w:pPr/>
      <w:r>
        <w:t>Переделай вкладку «Файлы»: отобрази файлы значками и добавь всплывающие окна для каждого поля и маленькую кнопку для каждого поля.</w:t>
      </w:r>
    </w:p>
    <w:p>
      <w:pPr/>
      <w:r>
        <w:t>Результат:</w:t>
      </w:r>
    </w:p>
    <w:p>
      <w:pPr/>
      <w:r>
        <w:t>ИИ разделил интерфейс на вкладки. Появились разделы вроде «Мои файлы», «Общий доступ» и «Профиль».</w:t>
      </w:r>
    </w:p>
    <w:p>
      <w:pPr/>
      <w:r>
        <w:t>Также были добавлены уведомления после успешных операций: загрузки, удаления, копирования ссылки и других действий.</w:t>
      </w:r>
    </w:p>
    <w:p>
      <w:pPr/>
      <w:r>
        <w:t>Файлы стали отображаться значками. Для полей появились всплывающие подсказки, а у каждого файла появились маленькие кнопки действий.</w:t>
      </w:r>
    </w:p>
    <w:p>
      <w:pPr/>
      <w:r>
        <w:t>После этого интерфейс стал понятнее и удобнее для пользователя.</w:t>
      </w:r>
    </w:p>
    <w:p>
      <w:pPr/>
      <w:r>
        <w:t>Валидация по чек-листу</w:t>
      </w:r>
    </w:p>
    <w:p>
      <w:pPr/>
      <w:r>
        <w:t>19 — UI разделён на вкладки.</w:t>
      </w:r>
    </w:p>
    <w:p>
      <w:pPr/>
      <w:r>
        <w:t>20 — добавлены оповещения.</w:t>
      </w:r>
    </w:p>
    <w:p>
      <w:pPr/>
      <w:r>
        <w:t>22 — файлы отображаются значками.</w:t>
      </w:r>
    </w:p>
    <w:p>
      <w:pPr/>
      <w:r>
        <w:t>23 — добавлены всплывающие подсказки.</w:t>
      </w:r>
    </w:p>
    <w:p>
      <w:pPr/>
      <w:r>
        <w:t>24 — добавлены кнопки действий у каждого файла.</w:t>
      </w:r>
    </w:p>
    <w:p>
      <w:pPr/>
      <w:r>
        <w:t>BUGS_V5.md</w:t>
      </w:r>
    </w:p>
    <w:p>
      <w:pPr/>
      <w:r>
        <w:t>19. Разделение на вкладки — выполнено. Вкладки: «Мои файлы», «Общий доступ», «Профиль».</w:t>
      </w:r>
    </w:p>
    <w:p>
      <w:pPr/>
      <w:r>
        <w:t>20. Оповещения об операциях — выполнено. Toast-уведомления после загрузки, удаления, копирования ссылки.</w:t>
      </w:r>
    </w:p>
    <w:p>
      <w:pPr/>
      <w:r>
        <w:t>22. Отображение файлов значками — выполнено. Иконки в зависимости от расширения.</w:t>
      </w:r>
    </w:p>
    <w:p>
      <w:pPr/>
      <w:r>
        <w:t>23. Всплывающие подсказки — выполнено. Tooltip при наведении на имя, размер, дату.</w:t>
      </w:r>
    </w:p>
    <w:p>
      <w:pPr/>
      <w:r>
        <w:t>24. Кнопка действий у каждого файла — выполнено. Удалить, поделиться, скопировать ссылку.</w:t>
      </w:r>
    </w:p>
    <w:p>
      <w:pPr/>
      <w:r>
        <w:t>21. Понятная ошибка при большом файле — выполнено частично. Есть, но не всегда кастомная.</w:t>
      </w:r>
    </w:p>
    <w:p>
      <w:pPr/>
      <w:r>
        <w:t>4. Повторный вход HTTP 401 — выполнено частично. Не исправлено на этом этапе.</w:t>
      </w:r>
    </w:p>
    <w:p>
      <w:pPr/>
      <w:r>
        <w:t>Итого</w:t>
      </w:r>
    </w:p>
    <w:p>
      <w:pPr/>
      <w:r>
        <w:t>UI-пункты выполнены. Остались ошибки с большим файлом, HTTP 401 и тестами.</w:t>
      </w:r>
    </w:p>
    <w:p>
      <w:pPr/>
      <w:r>
        <w:t>Решение: перейти к циклу №6.</w:t>
      </w:r>
    </w:p>
    <w:p>
      <w:pPr/>
      <w:r>
        <w:t>Цикл №6. Исправление ошибок Failed to fetch и HTTP 401</w:t>
      </w:r>
    </w:p>
    <w:p>
      <w:pPr/>
      <w:r>
        <w:t>Запросы:</w:t>
      </w:r>
    </w:p>
    <w:p>
      <w:pPr/>
      <w:r>
        <w:t>Исправь ошибку Failed to fetch, когда я хочу загрузить большой файл.</w:t>
      </w:r>
    </w:p>
    <w:p>
      <w:pPr/>
      <w:r>
        <w:t>Исправь ошибку, когда повторно вхожу, пишет HTTP 401. Сделай подобные ошибки более понятными пользователю.</w:t>
      </w:r>
    </w:p>
    <w:p>
      <w:pPr/>
      <w:r>
        <w:t>Стандартизируй ответы на нелегальные действия при авторизации, например повторная авторизация, повторный выход, вход, если уже был выполнен.</w:t>
      </w:r>
    </w:p>
    <w:p>
      <w:pPr/>
      <w:r>
        <w:t>Результат:</w:t>
      </w:r>
    </w:p>
    <w:p>
      <w:pPr/>
      <w:r>
        <w:t>Во время ручного тестирования выяснилось, что при загрузке большого файла приложение показывает ошибку Failed to fetch. Для обычного пользователя такое сообщение непонятно.</w:t>
      </w:r>
    </w:p>
    <w:p>
      <w:pPr/>
      <w:r>
        <w:t>Также при повторном входе иногда появлялась ошибка HTTP 401. Она тоже выглядела слишком технически.</w:t>
      </w:r>
    </w:p>
    <w:p>
      <w:pPr/>
      <w:r>
        <w:t>ИИ исправил эти проблемы. Были увеличены лимиты загрузки через FormOptions и MaxRequestBodySize. Также была добавлена проверка размера файла в Upload() с понятным сообщением, например BadRequest("Файл слишком большой").</w:t>
      </w:r>
    </w:p>
    <w:p>
      <w:pPr/>
      <w:r>
        <w:t>Для повторного входа была добавлена проверка User.Identity.IsAuthenticated. Если пользователь уже вошёл, приложение делает редирект или показывает понятное сообщение. Повторный выход тоже больше не вызывает непонятную ошибку.</w:t>
      </w:r>
    </w:p>
    <w:p>
      <w:pPr/>
      <w:r>
        <w:t>После этого приложение стало показывать нормальные сообщения вместо технических ошибок.</w:t>
      </w:r>
    </w:p>
    <w:p>
      <w:pPr/>
      <w:r>
        <w:t>Валидация по чек-листу</w:t>
      </w:r>
    </w:p>
    <w:p>
      <w:pPr/>
      <w:r>
        <w:t>21 — понятная ошибка при большом файле исправлена.</w:t>
      </w:r>
    </w:p>
    <w:p>
      <w:pPr/>
      <w:r>
        <w:t>4 — повторный вход больше не вызывает HTTP 401.</w:t>
      </w:r>
    </w:p>
    <w:p>
      <w:pPr/>
      <w:r>
        <w:t>3 — вход с неверным паролем работает корректно.</w:t>
      </w:r>
    </w:p>
    <w:p>
      <w:pPr/>
      <w:r>
        <w:t>17 — SQL-безопасность сохранилась.</w:t>
      </w:r>
    </w:p>
    <w:p>
      <w:pPr/>
      <w:r>
        <w:t>BUGS_V6.md</w:t>
      </w:r>
    </w:p>
    <w:p>
      <w:pPr/>
      <w:r>
        <w:t>21. Понятная ошибка при большом файле: до цикла — частично, после цикла — исправлено, добавлено кастомное сообщение.</w:t>
      </w:r>
    </w:p>
    <w:p>
      <w:pPr/>
      <w:r>
        <w:t>4. Повторный вход не вызывает 401: до цикла — не выполнено, после цикла — исправлено, добавлен редирект или сообщение.</w:t>
      </w:r>
    </w:p>
    <w:p>
      <w:pPr/>
      <w:r>
        <w:t>3. Вход с неверным паролем: до цикла — было выполнено, после цикла — осталось выполнено.</w:t>
      </w:r>
    </w:p>
    <w:p>
      <w:pPr/>
      <w:r>
        <w:t>17. SQL-инъекции: до цикла — было безопасно, после цикла — осталось безопасно.</w:t>
      </w:r>
    </w:p>
    <w:p>
      <w:pPr/>
      <w:r>
        <w:t>Детали исправлений</w:t>
      </w:r>
    </w:p>
    <w:p>
      <w:pPr/>
      <w:r>
        <w:t>1. Большой файл:</w:t>
      </w:r>
    </w:p>
    <w:p>
      <w:pPr/>
      <w:r>
        <w:t>увеличен MaxRequestBodySize;</w:t>
      </w:r>
    </w:p>
    <w:p>
      <w:pPr/>
      <w:r>
        <w:t>добавлена проверка в Upload();</w:t>
      </w:r>
    </w:p>
    <w:p>
      <w:pPr/>
      <w:r>
        <w:t>добавлено понятное сообщение об ошибке.</w:t>
      </w:r>
    </w:p>
    <w:p>
      <w:pPr/>
      <w:r>
        <w:t>2. Повторный вход:</w:t>
      </w:r>
    </w:p>
    <w:p>
      <w:pPr/>
      <w:r>
        <w:t>добавлена проверка авторизованного пользователя;</w:t>
      </w:r>
    </w:p>
    <w:p>
      <w:pPr/>
      <w:r>
        <w:t>повторный вход больше не вызывает HTTP 401.</w:t>
      </w:r>
    </w:p>
    <w:p>
      <w:pPr/>
      <w:r>
        <w:t>3. Стандартизация:</w:t>
      </w:r>
    </w:p>
    <w:p>
      <w:pPr/>
      <w:r>
        <w:t>ошибки авторизации стали возвращаться в более понятном виде.</w:t>
      </w:r>
    </w:p>
    <w:p>
      <w:pPr/>
      <w:r>
        <w:t>Оставшееся замечание: тесты всё ещё не покрывали все новые исправления.</w:t>
      </w:r>
    </w:p>
    <w:p>
      <w:pPr/>
      <w:r>
        <w:t>Решение: перейти к циклу №7 и добавить надёжные тесты.</w:t>
      </w:r>
    </w:p>
    <w:p>
      <w:pPr/>
      <w:r>
        <w:t>Цикл №7. Добавление надёжных тестов</w:t>
      </w:r>
    </w:p>
    <w:p>
      <w:pPr/>
      <w:r>
        <w:t>Запрос:</w:t>
      </w:r>
    </w:p>
    <w:p>
      <w:pPr/>
      <w:r>
        <w:t>Добавь тесты. Нужно протестировать как можно больше основных функций. Ошибок нет, но тестов мало и они ненадёжные.</w:t>
      </w:r>
    </w:p>
    <w:p>
      <w:pPr/>
      <w:r>
        <w:t>Коммит: test: add integration tests for upload, download, delete, access control, oversized file, invalid id</w:t>
      </w:r>
    </w:p>
    <w:p>
      <w:pPr/>
      <w:r>
        <w:t>Результат:</w:t>
      </w:r>
    </w:p>
    <w:p>
      <w:pPr/>
      <w:r>
        <w:t>ИИ добавил интеграционные тесты с использованием WebApplicationFactory.</w:t>
      </w:r>
    </w:p>
    <w:p>
      <w:pPr/>
      <w:r>
        <w:t>Появились тесты на загрузку валидного файла, загрузку слишком большого файла, запрещённые расширения, скачивание своих и чужих файлов, удаление с проверкой прав, публичную ссылку, отключение публичной ссылки, регистрацию, повторный вход и белый список.</w:t>
      </w:r>
    </w:p>
    <w:p>
      <w:pPr/>
      <w:r>
        <w:t>После этого проверять приложение стало проще. Если после изменений что-то сломается, тесты смогут быстрее показать проблему.</w:t>
      </w:r>
    </w:p>
    <w:p>
      <w:pPr/>
      <w:r>
        <w:t>Валидация по чек-листу</w:t>
      </w:r>
    </w:p>
    <w:p>
      <w:pPr/>
      <w:r>
        <w:t>28 — автотесты добавлены.</w:t>
      </w:r>
    </w:p>
    <w:p>
      <w:pPr/>
      <w:r>
        <w:t>29 — негативные кейсы покрыты.</w:t>
      </w:r>
    </w:p>
    <w:p>
      <w:pPr/>
      <w:r>
        <w:t>BUGS_V7.md</w:t>
      </w:r>
    </w:p>
    <w:p>
      <w:pPr/>
      <w:r>
        <w:t>28. Наличие автотестов: до цикла — частично, после цикла — выполнено.</w:t>
      </w:r>
    </w:p>
    <w:p>
      <w:pPr/>
      <w:r>
        <w:t>29. Тесты на негативные кейсы: до цикла — не выполнено, после цикла — выполнено.</w:t>
      </w:r>
    </w:p>
    <w:p>
      <w:pPr/>
      <w:r>
        <w:t>Добавленные тесты</w:t>
      </w:r>
    </w:p>
    <w:p>
      <w:pPr/>
      <w:r>
        <w:t>Загрузка валидного файла — успех.</w:t>
      </w:r>
    </w:p>
    <w:p>
      <w:pPr/>
      <w:r>
        <w:t>Загрузка файла больше лимита — BadRequest.</w:t>
      </w:r>
    </w:p>
    <w:p>
      <w:pPr/>
      <w:r>
        <w:t>Загрузка запрещённого расширения — BadRequest.</w:t>
      </w:r>
    </w:p>
    <w:p>
      <w:pPr/>
      <w:r>
        <w:t>Попытка скачать чужой файл — Forbidden.</w:t>
      </w:r>
    </w:p>
    <w:p>
      <w:pPr/>
      <w:r>
        <w:t>Попытка удалить чужой файл — Forbidden.</w:t>
      </w:r>
    </w:p>
    <w:p>
      <w:pPr/>
      <w:r>
        <w:t>Вход с неверным паролем — ошибка.</w:t>
      </w:r>
    </w:p>
    <w:p>
      <w:pPr/>
      <w:r>
        <w:t>Повторный вход — редирект.</w:t>
      </w:r>
    </w:p>
    <w:p>
      <w:pPr/>
      <w:r>
        <w:t>Доступ по публичной ссылке без авторизации — OK.</w:t>
      </w:r>
    </w:p>
    <w:p>
      <w:pPr/>
      <w:r>
        <w:t>Доступ после отключения публичной ссылки — NotFound.</w:t>
      </w:r>
    </w:p>
    <w:p>
      <w:pPr/>
      <w:r>
        <w:t>Пользователь вне белого списка — Forbidden.</w:t>
      </w:r>
    </w:p>
    <w:p>
      <w:pPr/>
      <w:r>
        <w:t>Итоговый статус по чек-листу</w:t>
      </w:r>
    </w:p>
    <w:p>
      <w:pPr/>
      <w:r>
        <w:t>Базовый функционал 1–10 — 10/10.</w:t>
      </w:r>
    </w:p>
    <w:p>
      <w:pPr/>
      <w:r>
        <w:t>Безопасность 11–18 — 8/8.</w:t>
      </w:r>
    </w:p>
    <w:p>
      <w:pPr/>
      <w:r>
        <w:t>UI/UX 19–24 — 6/6.</w:t>
      </w:r>
    </w:p>
    <w:p>
      <w:pPr/>
      <w:r>
        <w:t>Код и тесты 25–29 — 5/5.</w:t>
      </w:r>
    </w:p>
    <w:p>
      <w:pPr/>
      <w:r>
        <w:t>Все пункты чек-листа выполнены. Приложение соответствует требованиям.</w:t>
      </w:r>
    </w:p>
    <w:p>
      <w:pPr/>
      <w:r>
        <w:t>Итог по эмпирическому этапу</w:t>
      </w:r>
    </w:p>
    <w:p>
      <w:pPr/>
      <w:r>
        <w:t>Цикл №1. Базовое приложение. Результат: работает, но много недостатков. Несоответствий после валидации: 12.</w:t>
      </w:r>
    </w:p>
    <w:p>
      <w:pPr/>
      <w:r>
        <w:t>Цикл №2. Безопасность и владелец. Результат: исправлено, но тесты слабые, код монолитный. Несоответствий после валидации: 4.</w:t>
      </w:r>
    </w:p>
    <w:p>
      <w:pPr/>
      <w:r>
        <w:t>Цикл №3. Публичные ссылки, белый список, регистрация. Результат: добавлено, багов нет. Несоответствий после валидации: 0 по функционалу.</w:t>
      </w:r>
    </w:p>
    <w:p>
      <w:pPr/>
      <w:r>
        <w:t>Цикл №4. Рефакторинг, SQL, константы. Результат: код структурирован. Несоответствий после валидации: 0.</w:t>
      </w:r>
    </w:p>
    <w:p>
      <w:pPr/>
      <w:r>
        <w:t>Цикл №5. UI: вкладки, оповещения, иконки. Результат: выполнено. Несоответствий после валидации: 0.</w:t>
      </w:r>
    </w:p>
    <w:p>
      <w:pPr/>
      <w:r>
        <w:t>Цикл №6. Ошибки с большим файлом и HTTP 401. Результат: добавлены понятные сообщения. Несоответствий после валидации: 0.</w:t>
      </w:r>
    </w:p>
    <w:p>
      <w:pPr/>
      <w:r>
        <w:t>Цикл №7. Надёжные тесты. Результат: покрыты основные сценарии. Несоответствий после валидации: 0.</w:t>
      </w:r>
    </w:p>
    <w:p>
      <w:pPr>
        <w:pStyle w:val="Heading1"/>
        <w:spacing w:line="360" w:lineRule="auto"/>
        <w:ind w:firstLine="0"/>
        <w:jc w:val="center"/>
      </w:pPr>
      <w:r>
        <w:t>6. РЕЗУЛЬТАТЫ И АНАЛИЗ</w:t>
      </w:r>
    </w:p>
    <w:p>
      <w:pPr>
        <w:spacing w:line="360" w:lineRule="auto" w:before="0" w:after="0"/>
        <w:ind w:firstLine="709"/>
        <w:jc w:val="both"/>
      </w:pPr>
      <w:r>
        <w:t>По итогам этапа получен полнофункциональный и проверенный вариант приложения файлового хранилища: реализованы базовые операции с файлами, контроль доступа по владельцу, публичные сценарии шаринга и регистрация пользователей, а также улучшенный интерфейс и диагностируемые сообщения об ошибках.</w:t>
      </w:r>
    </w:p>
    <w:p>
      <w:pPr>
        <w:spacing w:line="360" w:lineRule="auto" w:before="0" w:after="0"/>
        <w:ind w:firstLine="709"/>
        <w:jc w:val="both"/>
      </w:pPr>
      <w:r>
        <w:t>Анализ показал, что ИИ эффективно ускоряет разработку и исправления при точной постановке задач, но начальные версии требуют обязательной экспертной проверки. Наиболее результативным оказался цикл с формальной валидацией: найденные несоответствия фиксировались, исправлялись отдельными итерациями и повторно проверялись.</w:t>
      </w:r>
    </w:p>
    <w:p>
      <w:pPr>
        <w:spacing w:line="360" w:lineRule="auto" w:before="0" w:after="0"/>
        <w:ind w:firstLine="709"/>
        <w:jc w:val="both"/>
      </w:pPr>
      <w:r>
        <w:t>Практическая валидация подтвердила устранение критичных рисков (безопасность загрузки, разграничение прав, устойчивость сценариев авторизации, покрытие негативных кейсов). Таким образом, качество результата достигалось не одной генерацией, а последовательной связкой: промпт, тестирование, анализ дефектов, корректировка и контрольная проверка.</w:t>
      </w:r>
    </w:p>
    <w:p>
      <w:pPr/>
      <w:r>
        <w:t>Анализ работы ИИ</w:t>
      </w:r>
    </w:p>
    <w:p>
      <w:pPr/>
      <w:r>
        <w:t>ИИ успешно справился со всеми этапами, но только при условии, что человек последовательно давал ему конкретные требования.</w:t>
      </w:r>
    </w:p>
    <w:p>
      <w:pPr/>
      <w:r>
        <w:t>Сначала ИИ быстро создал рабочее приложение. Оно запустилось с первой попытки, и базовые функции работали. Но в первой версии было много проблем: не было ограничений на файлы, не было владельца файла, не было нормальной защиты доступа, не было тестов, а код был неудобен для чтения.</w:t>
      </w:r>
    </w:p>
    <w:p>
      <w:pPr/>
      <w:r>
        <w:t>После этого я начал идти по шагам и просить ИИ исправлять конкретные недостатки. Когда проблема была описана точно, ИИ обычно исправлял её без больших сложностей.</w:t>
      </w:r>
    </w:p>
    <w:p>
      <w:pPr/>
      <w:r>
        <w:t>Сначала были исправлены проблемы безопасности: добавлены ограничения на размер и тип файлов, владелец файла и проверки доступа. Потом были добавлены новые функции: публичная ссылка, белый список пользователей и регистрация. После ручного тестирования эти функции работали нормально.</w:t>
      </w:r>
    </w:p>
    <w:p>
      <w:pPr/>
      <w:r>
        <w:t>Затем я попросил улучшить качество кода. ИИ разбил код на функции, вынес константы и разделил Program.cs на несколько файлов. После этого проект стало проще читать.</w:t>
      </w:r>
    </w:p>
    <w:p>
      <w:pPr/>
      <w:r>
        <w:t>Потом был улучшен интерфейс. Появились вкладки, уведомления, значки файлов, подсказки и кнопки действий. Пользоваться приложением стало удобнее.</w:t>
      </w:r>
    </w:p>
    <w:p>
      <w:pPr/>
      <w:r>
        <w:t>После ручного тестирования были найдены ошибки: Failed to fetch при загрузке большого файла и HTTP 401 при повторном входе. ИИ исправил эти ошибки и сделал сообщения более понятными для пользователя.</w:t>
      </w:r>
    </w:p>
    <w:p>
      <w:pPr/>
      <w:r>
        <w:t>В конце были добавлены нормальные тесты. Они стали проверять не только успешные действия, но и ошибки: слишком большой файл, запрещённое расширение, чужой файл, отключённую ссылку и доступ вне белого списка.</w:t>
      </w:r>
    </w:p>
    <w:p>
      <w:pPr/>
      <w:r>
        <w:t>Главный вывод</w:t>
      </w:r>
    </w:p>
    <w:p>
      <w:pPr/>
      <w:r>
        <w:t>ИИ хорошо помогает быстро сделать прототип и ускорить разработку. Он также хорошо исправляет ошибки, если их понятно описать. Но сам он не всегда находит скрытые проблемы. Без чек-листа, ручного тестирования и просмотра кода качественный результат получить сложно.</w:t>
      </w:r>
    </w:p>
    <w:p>
      <w:pPr/>
      <w:r>
        <w:t>В финальной версии приложение соответствует требованиям. В нём есть авторизация, регистрация, загрузка, скачивание, удаление, список файлов, публичные ссылки, белый список доступа, ограничения на файлы, понятные ошибки, улучшенный интерфейс и тесты.</w:t>
      </w:r>
    </w:p>
    <w:p>
      <w:pPr/>
      <w:r>
        <w:t>При этом тестирование и чтение кода, который создаёт ИИ, могут быть затруднены. Изменений много, они появляются быстро, и их нужно внимательно проверять. Но если находить ошибки и точно писать, что нужно исправить, ИИ без проблем дорабатывает проект и реально экономит время.</w:t>
      </w:r>
    </w:p>
    <w:p>
      <w:pPr>
        <w:pStyle w:val="Heading1"/>
        <w:spacing w:line="360" w:lineRule="auto"/>
        <w:ind w:firstLine="0"/>
        <w:jc w:val="center"/>
      </w:pPr>
      <w:r>
        <w:t>7. ВЫВОДЫ</w:t>
      </w:r>
    </w:p>
    <w:p>
      <w:pPr>
        <w:spacing w:line="360" w:lineRule="auto" w:before="0" w:after="0"/>
        <w:ind w:firstLine="709"/>
        <w:jc w:val="both"/>
      </w:pPr>
      <w:r>
        <w:t>1. ИИ-ассистент эффективен как инструмент ускорения рутинных этапов разработки, но требует постоянной верификации решений разработчиком.</w:t>
      </w:r>
    </w:p>
    <w:p>
      <w:pPr>
        <w:spacing w:line="360" w:lineRule="auto" w:before="0" w:after="0"/>
        <w:ind w:firstLine="709"/>
        <w:jc w:val="both"/>
      </w:pPr>
      <w:r>
        <w:t>2. Ключевые дефекты ранней версии проекта были связаны не с функциональной полнотой, а с качественными атрибутами: безопасностью, контролем доступа и инженерной дисциплиной сопровождения.</w:t>
      </w:r>
    </w:p>
    <w:p>
      <w:pPr>
        <w:spacing w:line="360" w:lineRule="auto" w:before="0" w:after="0"/>
        <w:ind w:firstLine="709"/>
        <w:jc w:val="both"/>
      </w:pPr>
      <w:r>
        <w:t>3. Пошаговая валидация по чек-листу и фиксация изменений в Git позволили обеспечить контролируемое повышение качества продукта.</w:t>
      </w:r>
    </w:p>
    <w:p>
      <w:pPr>
        <w:pStyle w:val="Heading1"/>
        <w:spacing w:line="360" w:lineRule="auto"/>
        <w:ind w:firstLine="0"/>
        <w:jc w:val="center"/>
      </w:pPr>
      <w:r>
        <w:t>ЗАКЛЮЧЕНИЕ</w:t>
      </w:r>
    </w:p>
    <w:p>
      <w:pPr>
        <w:spacing w:line="360" w:lineRule="auto" w:before="0" w:after="0"/>
        <w:ind w:firstLine="709"/>
        <w:jc w:val="both"/>
      </w:pPr>
      <w:r>
        <w:t>Цель учебной практики достигнута: разработан и проанализирован проект файлового хранилища, проведена оценка применения ИИ в реальной задаче, сформирован набор практических рекомендаций по безопасной интеграции ИИ в процесс разработки.</w:t>
      </w:r>
    </w:p>
    <w:p>
      <w:pPr>
        <w:spacing w:line="360" w:lineRule="auto" w:before="0" w:after="0"/>
        <w:ind w:firstLine="709"/>
        <w:jc w:val="both"/>
      </w:pPr>
      <w:r>
        <w:t>Полученные результаты могут быть использованы как шаблон для дальнейших учебных и прикладных проектов, где требуется сочетание быстрой разработки и обязательного контроля качества.</w:t>
      </w:r>
    </w:p>
    <w:p>
      <w:pPr>
        <w:pStyle w:val="Heading1"/>
        <w:spacing w:line="360" w:lineRule="auto"/>
        <w:ind w:firstLine="0"/>
        <w:jc w:val="center"/>
      </w:pPr>
      <w: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t>1. Второй этап практики - анализ работы ИИ.docx (исходный материал по дефектам, исправлениям и итогам цикла).</w:t>
      </w:r>
    </w:p>
    <w:p>
      <w:pPr>
        <w:spacing w:line="360" w:lineRule="auto" w:before="0" w:after="0"/>
        <w:ind w:firstLine="709"/>
        <w:jc w:val="both"/>
      </w:pPr>
      <w:r>
        <w:t>2. Practic_Report.pdf (итоговый отчет по практической работе и чек-лист валидации).</w:t>
      </w:r>
    </w:p>
    <w:p>
      <w:pPr>
        <w:spacing w:line="360" w:lineRule="auto" w:before="0" w:after="0"/>
        <w:ind w:firstLine="709"/>
        <w:jc w:val="both"/>
      </w:pPr>
      <w:r>
        <w:t>3. Документация ASP.NET Core и ASP.NET MVC (официальные материалы Microsoft).</w:t>
      </w:r>
    </w:p>
    <w:p>
      <w:pPr>
        <w:spacing w:line="360" w:lineRule="auto" w:before="0" w:after="0"/>
        <w:ind w:firstLine="709"/>
        <w:jc w:val="both"/>
      </w:pPr>
      <w:r>
        <w:t>4. Документация по Git и правилам исключения файлов через .gitignore.</w:t>
      </w:r>
    </w:p>
    <w:p>
      <w:pPr>
        <w:pStyle w:val="Heading1"/>
        <w:spacing w:line="360" w:lineRule="auto"/>
        <w:ind w:firstLine="0"/>
        <w:jc w:val="center"/>
      </w:pPr>
      <w:r>
        <w:t>ПРИЛОЖЕНИЯ</w:t>
      </w:r>
    </w:p>
    <w:p>
      <w:pPr>
        <w:spacing w:line="360" w:lineRule="auto" w:before="0" w:after="0"/>
        <w:ind w:firstLine="709"/>
        <w:jc w:val="both"/>
      </w:pPr>
      <w:r>
        <w:t>Приложение А. Сводка ключевых исправлений по BUGS_V1 -&gt; BUGS_V2 (лимиты, типы файлов, OwnerId, контроль доступа, .gitignore).</w:t>
      </w:r>
    </w:p>
    <w:p>
      <w:pPr>
        <w:spacing w:line="360" w:lineRule="auto" w:before="0" w:after="0"/>
        <w:ind w:firstLine="709"/>
        <w:jc w:val="both"/>
      </w:pPr>
      <w:r>
        <w:t>Приложение Б. Типовой чек-лист ручной валидации сценариев загрузки/скачивания/удаления файлов и обработки ошибок.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