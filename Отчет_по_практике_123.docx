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301682">
        <w:rPr>
          <w:b/>
          <w:lang w:val="ru-RU"/>
        </w:rPr>
        <w:t>МИНИСТЕРСТВО</w:t>
      </w:r>
      <w:r w:rsidRPr="00A36CD5">
        <w:rPr>
          <w:b/>
          <w:lang w:val="ru-RU"/>
        </w:rPr>
        <w:t xml:space="preserve"> НАУКИ И ВЫСШЕГО ОБРАЗОВАНИЯ РОССИЙСКОЙ ФЕДЕРАЦИИ</w:t>
      </w: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A36CD5">
        <w:rPr>
          <w:lang w:val="ru-RU"/>
        </w:rPr>
        <w:t>Образовательная организация высшего образования</w:t>
      </w: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A36CD5">
        <w:rPr>
          <w:lang w:val="ru-RU"/>
        </w:rPr>
        <w:t>Кафедра информационных технологий</w:t>
      </w: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A36CD5">
        <w:rPr>
          <w:b/>
          <w:lang w:val="ru-RU"/>
        </w:rPr>
        <w:t>ОТЧЕТ ПО УЧЕБНОЙ ПРАКТИКЕ</w:t>
      </w: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A36CD5">
        <w:rPr>
          <w:b/>
          <w:lang w:val="ru-RU"/>
        </w:rPr>
        <w:t>Тема: Анализ применения ИИ при разработке веб-приложения файлового хранилища</w:t>
      </w: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DD7BEB" w:rsidRPr="00A36CD5" w:rsidRDefault="00B83E3C">
      <w:pPr>
        <w:spacing w:after="0" w:line="360" w:lineRule="auto"/>
        <w:rPr>
          <w:lang w:val="ru-RU"/>
        </w:rPr>
      </w:pPr>
      <w:r w:rsidRPr="00A36CD5">
        <w:rPr>
          <w:lang w:val="ru-RU"/>
        </w:rPr>
        <w:t xml:space="preserve">Направление подготовки: </w:t>
      </w:r>
    </w:p>
    <w:p w:rsidR="00DD7BEB" w:rsidRPr="00A36CD5" w:rsidRDefault="00B83E3C">
      <w:pPr>
        <w:spacing w:after="0" w:line="360" w:lineRule="auto"/>
        <w:rPr>
          <w:lang w:val="ru-RU"/>
        </w:rPr>
      </w:pPr>
      <w:r w:rsidRPr="00A36CD5">
        <w:rPr>
          <w:lang w:val="ru-RU"/>
        </w:rPr>
        <w:t xml:space="preserve">Профиль: </w:t>
      </w:r>
      <w:r w:rsidR="005C3BCE">
        <w:rPr>
          <w:lang w:val="ru-RU"/>
        </w:rPr>
        <w:t>01.03.02 Прикладная математика и информатика</w:t>
      </w:r>
    </w:p>
    <w:p w:rsidR="00D473BE" w:rsidRPr="00D473BE" w:rsidRDefault="00D473BE" w:rsidP="00D473BE">
      <w:pPr>
        <w:spacing w:after="0"/>
        <w:jc w:val="both"/>
        <w:rPr>
          <w:rFonts w:cs="Times New Roman"/>
          <w:szCs w:val="28"/>
          <w:lang w:val="ru-RU"/>
        </w:rPr>
      </w:pPr>
      <w:r>
        <w:rPr>
          <w:lang w:val="ru-RU"/>
        </w:rPr>
        <w:t xml:space="preserve">Студент: Антропов А.П., гр </w:t>
      </w:r>
      <w:r w:rsidRPr="00D473BE">
        <w:rPr>
          <w:rFonts w:cs="Times New Roman"/>
          <w:szCs w:val="28"/>
          <w:lang w:val="ru-RU"/>
        </w:rPr>
        <w:t>ТПМб-24-1</w:t>
      </w:r>
    </w:p>
    <w:p w:rsidR="00DD7BEB" w:rsidRPr="00A36CD5" w:rsidRDefault="00B83E3C">
      <w:pPr>
        <w:spacing w:after="0" w:line="360" w:lineRule="auto"/>
        <w:rPr>
          <w:lang w:val="ru-RU"/>
        </w:rPr>
      </w:pPr>
      <w:r w:rsidRPr="00A36CD5">
        <w:rPr>
          <w:lang w:val="ru-RU"/>
        </w:rPr>
        <w:t>Руководител</w:t>
      </w:r>
      <w:r w:rsidR="00D473BE">
        <w:rPr>
          <w:lang w:val="ru-RU"/>
        </w:rPr>
        <w:t xml:space="preserve">ь практики: </w:t>
      </w:r>
      <w:bookmarkStart w:id="0" w:name="_GoBack"/>
      <w:bookmarkEnd w:id="0"/>
      <w:r w:rsidR="005C3BCE">
        <w:rPr>
          <w:lang w:val="ru-RU"/>
        </w:rPr>
        <w:t>Рязанова Л.С.</w:t>
      </w: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1902E3" w:rsidRDefault="005C3BCE" w:rsidP="005C3BCE">
      <w:pPr>
        <w:jc w:val="center"/>
        <w:rPr>
          <w:rFonts w:cs="Times New Roman"/>
          <w:szCs w:val="28"/>
        </w:rPr>
      </w:pPr>
      <w:r w:rsidRPr="001902E3">
        <w:rPr>
          <w:rFonts w:cs="Times New Roman"/>
          <w:szCs w:val="28"/>
        </w:rPr>
        <w:t>Магнитогорск</w:t>
      </w:r>
      <w:r>
        <w:rPr>
          <w:rFonts w:cs="Times New Roman"/>
          <w:szCs w:val="28"/>
          <w:lang w:val="ru-RU"/>
        </w:rPr>
        <w:t>, 2</w:t>
      </w:r>
      <w:r w:rsidRPr="001902E3">
        <w:rPr>
          <w:rFonts w:cs="Times New Roman"/>
          <w:szCs w:val="28"/>
        </w:rPr>
        <w:t>026</w:t>
      </w:r>
    </w:p>
    <w:p w:rsidR="00DD7BEB" w:rsidRDefault="00DD7BEB">
      <w:pPr>
        <w:rPr>
          <w:b/>
          <w:lang w:val="ru-RU"/>
        </w:rPr>
      </w:pPr>
    </w:p>
    <w:p w:rsidR="005C3BCE" w:rsidRDefault="005C3BCE">
      <w:pPr>
        <w:rPr>
          <w:b/>
          <w:lang w:val="ru-RU"/>
        </w:rPr>
      </w:pPr>
    </w:p>
    <w:p w:rsidR="005C3BCE" w:rsidRDefault="005C3BCE">
      <w:pPr>
        <w:rPr>
          <w:b/>
          <w:lang w:val="ru-RU"/>
        </w:rPr>
      </w:pPr>
    </w:p>
    <w:p w:rsidR="005C3BCE" w:rsidRDefault="005C3BCE">
      <w:pPr>
        <w:rPr>
          <w:b/>
          <w:lang w:val="ru-RU"/>
        </w:rPr>
      </w:pPr>
    </w:p>
    <w:sdt>
      <w:sdtPr>
        <w:rPr>
          <w:rFonts w:ascii="Times New Roman" w:hAnsi="Times New Roman" w:cs="Times New Roman"/>
          <w:color w:val="auto"/>
          <w:sz w:val="24"/>
          <w:szCs w:val="24"/>
          <w:lang w:val="ru-RU"/>
        </w:rPr>
        <w:id w:val="-168329625"/>
        <w:docPartObj>
          <w:docPartGallery w:val="Table of Contents"/>
          <w:docPartUnique/>
        </w:docPartObj>
      </w:sdtPr>
      <w:sdtEndPr>
        <w:rPr>
          <w:rFonts w:eastAsia="Times New Roman"/>
          <w:lang w:val="en-US"/>
        </w:rPr>
      </w:sdtEndPr>
      <w:sdtContent>
        <w:p w:rsidR="001E4D3A" w:rsidRPr="00301682" w:rsidRDefault="001E4D3A" w:rsidP="001E4D3A">
          <w:pPr>
            <w:pStyle w:val="aff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301682">
            <w:rPr>
              <w:rFonts w:ascii="Times New Roman" w:hAnsi="Times New Roman" w:cs="Times New Roman"/>
              <w:color w:val="auto"/>
              <w:sz w:val="24"/>
              <w:szCs w:val="24"/>
              <w:lang w:val="ru-RU"/>
            </w:rPr>
            <w:t>Оглавление</w:t>
          </w:r>
        </w:p>
        <w:p w:rsidR="00301682" w:rsidRPr="00301682" w:rsidRDefault="001E4D3A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r w:rsidRPr="00301682">
            <w:rPr>
              <w:rFonts w:cs="Times New Roman"/>
              <w:b/>
              <w:bCs/>
              <w:sz w:val="24"/>
              <w:szCs w:val="24"/>
            </w:rPr>
            <w:fldChar w:fldCharType="begin"/>
          </w:r>
          <w:r w:rsidRPr="00301682">
            <w:rPr>
              <w:rFonts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301682">
            <w:rPr>
              <w:rFonts w:cs="Times New Roman"/>
              <w:b/>
              <w:bCs/>
              <w:sz w:val="24"/>
              <w:szCs w:val="24"/>
            </w:rPr>
            <w:fldChar w:fldCharType="separate"/>
          </w:r>
          <w:hyperlink w:anchor="_Toc232520130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ВВЕДЕНИЕ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_Toc232520130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30168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1" w:history="1">
            <w:r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1. ОПИСАНИЕ ПРОЕКТА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_Toc232520131 \h </w:instrTex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30168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2" w:history="1">
            <w:r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2. ЦЕЛИ И ЗАДАЧИ ПРАКТИКИ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_Toc232520132 \h </w:instrTex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30168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3" w:history="1">
            <w:r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3. ПЛАН РАБОТ ПО ЭТАПАМ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_Toc232520133 \h </w:instrTex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30168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4" w:history="1">
            <w:r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4. ЧЕК-ЛИСТ ВАЛИДАЦИИ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_Toc232520134 \h </w:instrTex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30168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5" w:history="1">
            <w:r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5. ХОД ВЫПОЛНЕНИЯ ПРАКТИКИ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_Toc232520135 \h </w:instrTex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30168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6" w:history="1">
            <w:r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6. РЕЗУЛЬТАТЫ И АНАЛИЗ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_Toc232520136 \h </w:instrTex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>20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30168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7" w:history="1">
            <w:r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7. ВЫВОДЫ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_Toc232520137 \h </w:instrTex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>21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30168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8" w:history="1">
            <w:r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ЗАКЛЮЧЕНИЕ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_Toc232520138 \h </w:instrTex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>22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30168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9" w:history="1">
            <w:r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СПИСОК ИСПОЛЬЗОВАННЫХ ИСТОЧНИКОВ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_Toc232520139 \h </w:instrTex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>23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30168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40" w:history="1">
            <w:r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ПРИЛОЖЕНИЯ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_Toc232520140 \h </w:instrTex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t>23</w:t>
            </w:r>
            <w:r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E4D3A" w:rsidRPr="00301682" w:rsidRDefault="001E4D3A">
          <w:pPr>
            <w:rPr>
              <w:rFonts w:cs="Times New Roman"/>
              <w:sz w:val="24"/>
              <w:szCs w:val="24"/>
            </w:rPr>
          </w:pPr>
          <w:r w:rsidRPr="00301682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1E4D3A" w:rsidRPr="00301682" w:rsidRDefault="001E4D3A">
      <w:pPr>
        <w:pStyle w:val="1"/>
        <w:spacing w:line="360" w:lineRule="auto"/>
        <w:jc w:val="center"/>
        <w:rPr>
          <w:rFonts w:ascii="Times New Roman" w:hAnsi="Times New Roman" w:cs="Times New Roman"/>
          <w:lang w:val="ru-RU"/>
        </w:rPr>
      </w:pPr>
    </w:p>
    <w:p w:rsidR="001E4D3A" w:rsidRPr="00301682" w:rsidRDefault="001E4D3A">
      <w:pPr>
        <w:pStyle w:val="1"/>
        <w:spacing w:line="360" w:lineRule="auto"/>
        <w:jc w:val="center"/>
        <w:rPr>
          <w:rFonts w:ascii="Times New Roman" w:hAnsi="Times New Roman" w:cs="Times New Roman"/>
          <w:lang w:val="ru-RU"/>
        </w:rPr>
      </w:pPr>
    </w:p>
    <w:p w:rsidR="001E4D3A" w:rsidRPr="00301682" w:rsidRDefault="001E4D3A" w:rsidP="001E4D3A">
      <w:pPr>
        <w:rPr>
          <w:rFonts w:cs="Times New Roman"/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P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DD7BEB" w:rsidRPr="001E4D3A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_Toc232520130"/>
      <w:r w:rsidRPr="001E4D3A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1"/>
    </w:p>
    <w:p w:rsidR="00A013DC" w:rsidRPr="00A013DC" w:rsidRDefault="00A013DC" w:rsidP="001E4D3A">
      <w:pPr>
        <w:spacing w:after="0" w:line="360" w:lineRule="auto"/>
        <w:ind w:firstLine="567"/>
        <w:jc w:val="both"/>
        <w:rPr>
          <w:b/>
          <w:bCs/>
          <w:lang w:val="ru-RU"/>
        </w:rPr>
      </w:pPr>
      <w:r w:rsidRPr="00A013DC">
        <w:rPr>
          <w:lang w:val="ru-RU"/>
        </w:rPr>
        <w:t>Учебная практика была направлена на освоение практических навыков разработки и оценки качества программного обеспечения с применением ИИ-ассистента. В качестве предметной области выбрано веб-приложение «Файловое хранилище», реализующее загрузку, скачивание, удаление и учет пользовательских файлов.</w:t>
      </w:r>
    </w:p>
    <w:p w:rsidR="00A013DC" w:rsidRDefault="00A013DC" w:rsidP="001E4D3A">
      <w:pPr>
        <w:spacing w:after="0" w:line="360" w:lineRule="auto"/>
        <w:ind w:firstLine="567"/>
        <w:jc w:val="both"/>
        <w:rPr>
          <w:lang w:val="ru-RU"/>
        </w:rPr>
      </w:pPr>
      <w:r w:rsidRPr="00A013DC">
        <w:rPr>
          <w:lang w:val="ru-RU"/>
        </w:rPr>
        <w:t>В работе использованы материалы двух этапов практики: анализ второго этапа с фокусом на устранение дефектов и итоговый отчет по проекту. Это позволило сопоставить требования, реализацию и результаты валидации по чек-листам.</w:t>
      </w:r>
    </w:p>
    <w:p w:rsidR="001E4D3A" w:rsidRDefault="001E4D3A" w:rsidP="001E4D3A">
      <w:pPr>
        <w:spacing w:after="0" w:line="360" w:lineRule="auto"/>
        <w:ind w:firstLine="567"/>
        <w:jc w:val="both"/>
        <w:rPr>
          <w:b/>
          <w:bCs/>
          <w:lang w:val="ru-RU"/>
        </w:rPr>
      </w:pPr>
    </w:p>
    <w:p w:rsidR="00DD7BEB" w:rsidRPr="001E4D3A" w:rsidRDefault="00B83E3C" w:rsidP="001E4D3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32520131"/>
      <w:r w:rsidRPr="001E4D3A">
        <w:rPr>
          <w:rFonts w:ascii="Times New Roman" w:hAnsi="Times New Roman" w:cs="Times New Roman"/>
          <w:color w:val="auto"/>
          <w:lang w:val="ru-RU"/>
        </w:rPr>
        <w:t>1. ОПИСАНИЕ ПРОЕКТА</w:t>
      </w:r>
      <w:bookmarkEnd w:id="2"/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A36CD5">
        <w:rPr>
          <w:lang w:val="ru-RU"/>
        </w:rPr>
        <w:t xml:space="preserve">Проект </w:t>
      </w:r>
      <w:r w:rsidRPr="001E4D3A">
        <w:rPr>
          <w:rFonts w:cs="Times New Roman"/>
          <w:lang w:val="ru-RU"/>
        </w:rPr>
        <w:t>представляет собой веб-приложение класса «файловое хранилище». Базовые функции: авторизация пользователя, загрузка файлов на сервер, хранение метаданных в базе данных, скачивание файлов по идентификатору, удаление и переименование объектов.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 xml:space="preserve">По исходным материалам в работе фигурируют два технологических контура: реализация на </w:t>
      </w:r>
      <w:r w:rsidRPr="001E4D3A">
        <w:rPr>
          <w:rFonts w:cs="Times New Roman"/>
        </w:rPr>
        <w:t>ASP</w:t>
      </w:r>
      <w:r w:rsidRPr="001E4D3A">
        <w:rPr>
          <w:rFonts w:cs="Times New Roman"/>
          <w:lang w:val="ru-RU"/>
        </w:rPr>
        <w:t>.</w:t>
      </w:r>
      <w:r w:rsidRPr="001E4D3A">
        <w:rPr>
          <w:rFonts w:cs="Times New Roman"/>
        </w:rPr>
        <w:t>NET</w:t>
      </w:r>
      <w:r w:rsidRPr="001E4D3A">
        <w:rPr>
          <w:rFonts w:cs="Times New Roman"/>
          <w:lang w:val="ru-RU"/>
        </w:rPr>
        <w:t xml:space="preserve"> </w:t>
      </w:r>
      <w:r w:rsidRPr="001E4D3A">
        <w:rPr>
          <w:rFonts w:cs="Times New Roman"/>
        </w:rPr>
        <w:t>MVC</w:t>
      </w:r>
      <w:r w:rsidRPr="001E4D3A">
        <w:rPr>
          <w:rFonts w:cs="Times New Roman"/>
          <w:lang w:val="ru-RU"/>
        </w:rPr>
        <w:t xml:space="preserve"> 5 (.</w:t>
      </w:r>
      <w:r w:rsidRPr="001E4D3A">
        <w:rPr>
          <w:rFonts w:cs="Times New Roman"/>
        </w:rPr>
        <w:t>NET</w:t>
      </w:r>
      <w:r w:rsidRPr="001E4D3A">
        <w:rPr>
          <w:rFonts w:cs="Times New Roman"/>
          <w:lang w:val="ru-RU"/>
        </w:rPr>
        <w:t xml:space="preserve"> </w:t>
      </w:r>
      <w:r w:rsidRPr="001E4D3A">
        <w:rPr>
          <w:rFonts w:cs="Times New Roman"/>
        </w:rPr>
        <w:t>Framework</w:t>
      </w:r>
      <w:r w:rsidRPr="001E4D3A">
        <w:rPr>
          <w:rFonts w:cs="Times New Roman"/>
          <w:lang w:val="ru-RU"/>
        </w:rPr>
        <w:t xml:space="preserve"> 4.7.2, </w:t>
      </w:r>
      <w:r w:rsidRPr="001E4D3A">
        <w:rPr>
          <w:rFonts w:cs="Times New Roman"/>
        </w:rPr>
        <w:t>SQL</w:t>
      </w:r>
      <w:r w:rsidRPr="001E4D3A">
        <w:rPr>
          <w:rFonts w:cs="Times New Roman"/>
          <w:lang w:val="ru-RU"/>
        </w:rPr>
        <w:t xml:space="preserve"> </w:t>
      </w:r>
      <w:r w:rsidRPr="001E4D3A">
        <w:rPr>
          <w:rFonts w:cs="Times New Roman"/>
        </w:rPr>
        <w:t>Server</w:t>
      </w:r>
      <w:r w:rsidRPr="001E4D3A">
        <w:rPr>
          <w:rFonts w:cs="Times New Roman"/>
          <w:lang w:val="ru-RU"/>
        </w:rPr>
        <w:t xml:space="preserve"> </w:t>
      </w:r>
      <w:r w:rsidRPr="001E4D3A">
        <w:rPr>
          <w:rFonts w:cs="Times New Roman"/>
        </w:rPr>
        <w:t>LocalDB</w:t>
      </w:r>
      <w:r w:rsidRPr="001E4D3A">
        <w:rPr>
          <w:rFonts w:cs="Times New Roman"/>
          <w:lang w:val="ru-RU"/>
        </w:rPr>
        <w:t xml:space="preserve">) и улучшенная реализация на </w:t>
      </w:r>
      <w:r w:rsidRPr="001E4D3A">
        <w:rPr>
          <w:rFonts w:cs="Times New Roman"/>
        </w:rPr>
        <w:t>ASP</w:t>
      </w:r>
      <w:r w:rsidRPr="001E4D3A">
        <w:rPr>
          <w:rFonts w:cs="Times New Roman"/>
          <w:lang w:val="ru-RU"/>
        </w:rPr>
        <w:t>.</w:t>
      </w:r>
      <w:r w:rsidRPr="001E4D3A">
        <w:rPr>
          <w:rFonts w:cs="Times New Roman"/>
        </w:rPr>
        <w:t>NET</w:t>
      </w:r>
      <w:r w:rsidRPr="001E4D3A">
        <w:rPr>
          <w:rFonts w:cs="Times New Roman"/>
          <w:lang w:val="ru-RU"/>
        </w:rPr>
        <w:t xml:space="preserve"> </w:t>
      </w:r>
      <w:r w:rsidRPr="001E4D3A">
        <w:rPr>
          <w:rFonts w:cs="Times New Roman"/>
        </w:rPr>
        <w:t>Core</w:t>
      </w:r>
      <w:r w:rsidRPr="001E4D3A">
        <w:rPr>
          <w:rFonts w:cs="Times New Roman"/>
          <w:lang w:val="ru-RU"/>
        </w:rPr>
        <w:t xml:space="preserve"> 9 (</w:t>
      </w:r>
      <w:r w:rsidRPr="001E4D3A">
        <w:rPr>
          <w:rFonts w:cs="Times New Roman"/>
        </w:rPr>
        <w:t>MVC</w:t>
      </w:r>
      <w:r w:rsidRPr="001E4D3A">
        <w:rPr>
          <w:rFonts w:cs="Times New Roman"/>
          <w:lang w:val="ru-RU"/>
        </w:rPr>
        <w:t xml:space="preserve">, </w:t>
      </w:r>
      <w:r w:rsidRPr="001E4D3A">
        <w:rPr>
          <w:rFonts w:cs="Times New Roman"/>
        </w:rPr>
        <w:t>Bootstrap</w:t>
      </w:r>
      <w:r w:rsidRPr="001E4D3A">
        <w:rPr>
          <w:rFonts w:cs="Times New Roman"/>
          <w:lang w:val="ru-RU"/>
        </w:rPr>
        <w:t xml:space="preserve">, </w:t>
      </w:r>
      <w:r w:rsidRPr="001E4D3A">
        <w:rPr>
          <w:rFonts w:cs="Times New Roman"/>
        </w:rPr>
        <w:t>SQLite</w:t>
      </w:r>
      <w:r w:rsidRPr="001E4D3A">
        <w:rPr>
          <w:rFonts w:cs="Times New Roman"/>
          <w:lang w:val="ru-RU"/>
        </w:rPr>
        <w:t xml:space="preserve">). В обоих случаях архитектура ориентирована на серверную обработку, хранение файлов в выделенной папке и ведение регистра метаданных в таблице </w:t>
      </w:r>
      <w:r w:rsidRPr="001E4D3A">
        <w:rPr>
          <w:rFonts w:cs="Times New Roman"/>
        </w:rPr>
        <w:t>Files</w:t>
      </w:r>
      <w:r w:rsidRPr="001E4D3A">
        <w:rPr>
          <w:rFonts w:cs="Times New Roman"/>
          <w:lang w:val="ru-RU"/>
        </w:rPr>
        <w:t>/</w:t>
      </w:r>
      <w:r w:rsidRPr="001E4D3A">
        <w:rPr>
          <w:rFonts w:cs="Times New Roman"/>
        </w:rPr>
        <w:t>UploadedFile</w:t>
      </w:r>
      <w:r w:rsidRPr="001E4D3A">
        <w:rPr>
          <w:rFonts w:cs="Times New Roman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 xml:space="preserve">Для ускорения разработки и подготовки исправлений применялся </w:t>
      </w:r>
      <w:r w:rsidRPr="001E4D3A">
        <w:rPr>
          <w:rFonts w:cs="Times New Roman"/>
        </w:rPr>
        <w:t>AI</w:t>
      </w:r>
      <w:r w:rsidRPr="001E4D3A">
        <w:rPr>
          <w:rFonts w:cs="Times New Roman"/>
          <w:lang w:val="ru-RU"/>
        </w:rPr>
        <w:t xml:space="preserve">-ассистент </w:t>
      </w:r>
      <w:r w:rsidRPr="001E4D3A">
        <w:rPr>
          <w:rFonts w:cs="Times New Roman"/>
        </w:rPr>
        <w:t>Cursor</w:t>
      </w:r>
      <w:r w:rsidRPr="001E4D3A">
        <w:rPr>
          <w:rFonts w:cs="Times New Roman"/>
          <w:lang w:val="ru-RU"/>
        </w:rPr>
        <w:t xml:space="preserve"> с моделью </w:t>
      </w:r>
      <w:r w:rsidRPr="001E4D3A">
        <w:rPr>
          <w:rFonts w:cs="Times New Roman"/>
        </w:rPr>
        <w:t>Codex</w:t>
      </w:r>
      <w:r w:rsidRPr="001E4D3A">
        <w:rPr>
          <w:rFonts w:cs="Times New Roman"/>
          <w:lang w:val="ru-RU"/>
        </w:rPr>
        <w:t xml:space="preserve"> 5.3 (в т.ч. профиль </w:t>
      </w:r>
      <w:r w:rsidRPr="001E4D3A">
        <w:rPr>
          <w:rFonts w:cs="Times New Roman"/>
        </w:rPr>
        <w:t>medium</w:t>
      </w:r>
      <w:r w:rsidRPr="001E4D3A">
        <w:rPr>
          <w:rFonts w:cs="Times New Roman"/>
          <w:lang w:val="ru-RU"/>
        </w:rPr>
        <w:t>), что позволило быстро формировать итерации кода и проверять гипотезы по улучшению качества.</w:t>
      </w:r>
    </w:p>
    <w:p w:rsidR="00DD7BEB" w:rsidRPr="001E4D3A" w:rsidRDefault="00B83E3C" w:rsidP="001E4D3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3" w:name="_Toc232520132"/>
      <w:r w:rsidRPr="001E4D3A">
        <w:rPr>
          <w:rFonts w:ascii="Times New Roman" w:hAnsi="Times New Roman" w:cs="Times New Roman"/>
          <w:color w:val="auto"/>
          <w:lang w:val="ru-RU"/>
        </w:rPr>
        <w:t>2.</w:t>
      </w:r>
      <w:r w:rsidRPr="001E4D3A">
        <w:rPr>
          <w:rFonts w:ascii="Times New Roman" w:hAnsi="Times New Roman" w:cs="Times New Roman"/>
          <w:lang w:val="ru-RU"/>
        </w:rPr>
        <w:t xml:space="preserve"> </w:t>
      </w:r>
      <w:r w:rsidRPr="001E4D3A">
        <w:rPr>
          <w:rFonts w:ascii="Times New Roman" w:hAnsi="Times New Roman" w:cs="Times New Roman"/>
          <w:color w:val="auto"/>
          <w:lang w:val="ru-RU"/>
        </w:rPr>
        <w:t>ЦЕЛИ И ЗАДАЧИ ПРАКТИКИ</w:t>
      </w:r>
      <w:bookmarkEnd w:id="3"/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Цель практики: разработать и проанализировать качество веб-приложения файлового хранилища, а также оценить эффективность применения ИИ при решении инженерных задач.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lastRenderedPageBreak/>
        <w:t>Основные задачи практики: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— спроектировать структуру проекта и реализовать базовый функционал загрузки/скачивания файлов;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— настроить хранение данных в БД и обеспечить связность модели метаданных файлов;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— проверить корректность работы сценариев авторизации и разграничения доступа;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— выявить и исправить уязвимости: отсутствие лимитов размера, проверок типа файла и контроля владельца;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 xml:space="preserve">— обеспечить корректную конфигурацию репозитория (исключение пользовательских данных из </w:t>
      </w:r>
      <w:r w:rsidRPr="001E4D3A">
        <w:rPr>
          <w:rFonts w:cs="Times New Roman"/>
        </w:rPr>
        <w:t>Git</w:t>
      </w:r>
      <w:r w:rsidRPr="001E4D3A">
        <w:rPr>
          <w:rFonts w:cs="Times New Roman"/>
          <w:lang w:val="ru-RU"/>
        </w:rPr>
        <w:t>);</w:t>
      </w:r>
    </w:p>
    <w:p w:rsidR="00DD7BEB" w:rsidRPr="005C3BCE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— провести</w:t>
      </w:r>
      <w:r w:rsidRPr="00A36CD5">
        <w:rPr>
          <w:lang w:val="ru-RU"/>
        </w:rPr>
        <w:t xml:space="preserve"> валидацию по </w:t>
      </w:r>
      <w:r w:rsidRPr="005C3BCE">
        <w:rPr>
          <w:rFonts w:cs="Times New Roman"/>
          <w:lang w:val="ru-RU"/>
        </w:rPr>
        <w:t>чек-листу и сформировать итоговые выводы.</w:t>
      </w:r>
    </w:p>
    <w:p w:rsidR="00DD7BEB" w:rsidRPr="005C3BCE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4" w:name="_Toc232520133"/>
      <w:r w:rsidRPr="005C3BCE">
        <w:rPr>
          <w:rFonts w:ascii="Times New Roman" w:hAnsi="Times New Roman" w:cs="Times New Roman"/>
          <w:color w:val="auto"/>
          <w:lang w:val="ru-RU"/>
        </w:rPr>
        <w:t>3. ПЛАН РАБОТ ПО ЭТАПАМ</w:t>
      </w:r>
      <w:bookmarkEnd w:id="4"/>
    </w:p>
    <w:p w:rsidR="00DD7BEB" w:rsidRPr="005C3BCE" w:rsidRDefault="00B83E3C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C3BCE">
        <w:rPr>
          <w:rFonts w:cs="Times New Roman"/>
          <w:lang w:val="ru-RU"/>
        </w:rPr>
        <w:t xml:space="preserve">Этап 1. Первичная генерация и запуск базового прототипа. По запросу к ИИ был собран минимальный проект на </w:t>
      </w:r>
      <w:r w:rsidRPr="005C3BCE">
        <w:rPr>
          <w:rFonts w:cs="Times New Roman"/>
        </w:rPr>
        <w:t>ASP</w:t>
      </w:r>
      <w:r w:rsidRPr="005C3BCE">
        <w:rPr>
          <w:rFonts w:cs="Times New Roman"/>
          <w:lang w:val="ru-RU"/>
        </w:rPr>
        <w:t>.</w:t>
      </w:r>
      <w:r w:rsidRPr="005C3BCE">
        <w:rPr>
          <w:rFonts w:cs="Times New Roman"/>
        </w:rPr>
        <w:t>NET</w:t>
      </w:r>
      <w:r w:rsidRPr="005C3BCE">
        <w:rPr>
          <w:rFonts w:cs="Times New Roman"/>
          <w:lang w:val="ru-RU"/>
        </w:rPr>
        <w:t xml:space="preserve"> </w:t>
      </w:r>
      <w:r w:rsidRPr="005C3BCE">
        <w:rPr>
          <w:rFonts w:cs="Times New Roman"/>
        </w:rPr>
        <w:t>Core</w:t>
      </w:r>
      <w:r w:rsidRPr="005C3BCE">
        <w:rPr>
          <w:rFonts w:cs="Times New Roman"/>
          <w:lang w:val="ru-RU"/>
        </w:rPr>
        <w:t xml:space="preserve"> 9 (</w:t>
      </w:r>
      <w:r w:rsidRPr="005C3BCE">
        <w:rPr>
          <w:rFonts w:cs="Times New Roman"/>
        </w:rPr>
        <w:t>MVC</w:t>
      </w:r>
      <w:r w:rsidRPr="005C3BCE">
        <w:rPr>
          <w:rFonts w:cs="Times New Roman"/>
          <w:lang w:val="ru-RU"/>
        </w:rPr>
        <w:t xml:space="preserve">, </w:t>
      </w:r>
      <w:r w:rsidRPr="005C3BCE">
        <w:rPr>
          <w:rFonts w:cs="Times New Roman"/>
        </w:rPr>
        <w:t>Bootstrap</w:t>
      </w:r>
      <w:r w:rsidRPr="005C3BCE">
        <w:rPr>
          <w:rFonts w:cs="Times New Roman"/>
          <w:lang w:val="ru-RU"/>
        </w:rPr>
        <w:t xml:space="preserve">, </w:t>
      </w:r>
      <w:r w:rsidRPr="005C3BCE">
        <w:rPr>
          <w:rFonts w:cs="Times New Roman"/>
        </w:rPr>
        <w:t>SQLite</w:t>
      </w:r>
      <w:r w:rsidRPr="005C3BCE">
        <w:rPr>
          <w:rFonts w:cs="Times New Roman"/>
          <w:lang w:val="ru-RU"/>
        </w:rPr>
        <w:t>) с авторизацией, загрузкой, скачиванием и удалением файлов; приложение запустилось с первой попытки.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5C3BCE">
        <w:rPr>
          <w:rFonts w:cs="Times New Roman"/>
          <w:lang w:val="ru-RU"/>
        </w:rPr>
        <w:t>Этап 2. Выявление несоответствий по чек-листу. При ручной проверке обнаружены критичные проблемы: отсутствовали ограничения размера и типа файлов, не было модели владельца (</w:t>
      </w:r>
      <w:r w:rsidRPr="005C3BCE">
        <w:rPr>
          <w:rFonts w:cs="Times New Roman"/>
        </w:rPr>
        <w:t>OwnerId</w:t>
      </w:r>
      <w:r w:rsidRPr="005C3BCE">
        <w:rPr>
          <w:rFonts w:cs="Times New Roman"/>
          <w:lang w:val="ru-RU"/>
        </w:rPr>
        <w:t>), операции</w:t>
      </w:r>
      <w:r w:rsidRPr="005C3BCE">
        <w:rPr>
          <w:lang w:val="ru-RU"/>
        </w:rPr>
        <w:t xml:space="preserve"> </w:t>
      </w:r>
      <w:r w:rsidRPr="00A36CD5">
        <w:rPr>
          <w:lang w:val="ru-RU"/>
        </w:rPr>
        <w:t xml:space="preserve">с файлами выполнялись по </w:t>
      </w:r>
      <w:r>
        <w:t>id</w:t>
      </w:r>
      <w:r w:rsidRPr="00A36CD5">
        <w:rPr>
          <w:lang w:val="ru-RU"/>
        </w:rPr>
        <w:t xml:space="preserve"> без проверки прав, загрузки не исключались из </w:t>
      </w:r>
      <w:r>
        <w:t>Git</w:t>
      </w:r>
      <w:r w:rsidRPr="00A36CD5">
        <w:rPr>
          <w:lang w:val="ru-RU"/>
        </w:rPr>
        <w:t xml:space="preserve"> полностью, автотесты и покрытие негативных сценариев отсутствовали.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>Этап 3. Исправление безопасности и доступа (цикл №2). ИИ добавил лимит размера, проверку расширений/</w:t>
      </w:r>
      <w:r>
        <w:t>MIME</w:t>
      </w:r>
      <w:r w:rsidRPr="00A36CD5">
        <w:rPr>
          <w:lang w:val="ru-RU"/>
        </w:rPr>
        <w:t xml:space="preserve">, </w:t>
      </w:r>
      <w:r>
        <w:t>OwnerId</w:t>
      </w:r>
      <w:r w:rsidRPr="00A36CD5">
        <w:rPr>
          <w:lang w:val="ru-RU"/>
        </w:rPr>
        <w:t xml:space="preserve"> и проверки владельца для скачивания/удаления, а также скорректировал .</w:t>
      </w:r>
      <w:r>
        <w:t>gitignore</w:t>
      </w:r>
      <w:r w:rsidRPr="00A36CD5">
        <w:rPr>
          <w:lang w:val="ru-RU"/>
        </w:rPr>
        <w:t>; после повторной валидации закрыты основные уязвимости, но тесты оставались частичными.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lastRenderedPageBreak/>
        <w:t>Этап 4. Добавление недостающего функционала (цикл №3): реализованы регистрация пользователя, публичные ссылки и белый список доступа; ручное тестирование подтвердило работоспособность новых сценариев без функциональных регрессий.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Этап 5. Рефакторинг и инженерное качество (цикл №4): код декомпозирован на более мелкие функции и файлы, </w:t>
      </w:r>
      <w:r>
        <w:t>Program</w:t>
      </w:r>
      <w:r w:rsidRPr="00A36CD5">
        <w:rPr>
          <w:lang w:val="ru-RU"/>
        </w:rPr>
        <w:t>.</w:t>
      </w:r>
      <w:r>
        <w:t>cs</w:t>
      </w:r>
      <w:r w:rsidRPr="00A36CD5">
        <w:rPr>
          <w:lang w:val="ru-RU"/>
        </w:rPr>
        <w:t xml:space="preserve"> разделен, константы вынесены отдельно; проверка </w:t>
      </w:r>
      <w:r>
        <w:t>SQL</w:t>
      </w:r>
      <w:r w:rsidRPr="00A36CD5">
        <w:rPr>
          <w:lang w:val="ru-RU"/>
        </w:rPr>
        <w:t xml:space="preserve"> показала использование </w:t>
      </w:r>
      <w:r>
        <w:t>EF</w:t>
      </w:r>
      <w:r w:rsidRPr="00A36CD5">
        <w:rPr>
          <w:lang w:val="ru-RU"/>
        </w:rPr>
        <w:t xml:space="preserve"> </w:t>
      </w:r>
      <w:r>
        <w:t>Core</w:t>
      </w:r>
      <w:r w:rsidRPr="00A36CD5">
        <w:rPr>
          <w:lang w:val="ru-RU"/>
        </w:rPr>
        <w:t xml:space="preserve"> и отсутствие признаков </w:t>
      </w:r>
      <w:r>
        <w:t>SQL</w:t>
      </w:r>
      <w:r w:rsidRPr="00A36CD5">
        <w:rPr>
          <w:lang w:val="ru-RU"/>
        </w:rPr>
        <w:t>-инъекций.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Этап 6. </w:t>
      </w:r>
      <w:r>
        <w:t>UX</w:t>
      </w:r>
      <w:r w:rsidRPr="00A36CD5">
        <w:rPr>
          <w:lang w:val="ru-RU"/>
        </w:rPr>
        <w:t>-доработки (цикл №5): интерфейс разделен на вкладки, добавлены уведомления об успешных операциях, иконки файлов, всплывающие подсказки и отдельные кнопки действий для каждого файла.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Этап 7. Исправление эксплуатационных ошибок (цикл №6): устранены сценарии </w:t>
      </w:r>
      <w:r>
        <w:t>Failed</w:t>
      </w:r>
      <w:r w:rsidRPr="00A36CD5">
        <w:rPr>
          <w:lang w:val="ru-RU"/>
        </w:rPr>
        <w:t xml:space="preserve"> </w:t>
      </w:r>
      <w:r>
        <w:t>to</w:t>
      </w:r>
      <w:r w:rsidRPr="00A36CD5">
        <w:rPr>
          <w:lang w:val="ru-RU"/>
        </w:rPr>
        <w:t xml:space="preserve"> </w:t>
      </w:r>
      <w:r>
        <w:t>fetch</w:t>
      </w:r>
      <w:r w:rsidRPr="00A36CD5">
        <w:rPr>
          <w:lang w:val="ru-RU"/>
        </w:rPr>
        <w:t xml:space="preserve"> при </w:t>
      </w:r>
      <w:r>
        <w:t>oversized</w:t>
      </w:r>
      <w:r w:rsidRPr="00A36CD5">
        <w:rPr>
          <w:lang w:val="ru-RU"/>
        </w:rPr>
        <w:t xml:space="preserve">-файлах и </w:t>
      </w:r>
      <w:r>
        <w:t>HTTP</w:t>
      </w:r>
      <w:r w:rsidRPr="00A36CD5">
        <w:rPr>
          <w:lang w:val="ru-RU"/>
        </w:rPr>
        <w:t xml:space="preserve"> 401 при повторном входе; добавлены более понятные сообщения и стандартизированы ответы при пограничных действиях авторизации.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Этап 8. Финальная валидация тестами (цикл №7): добавлены интеграционные тесты (включая негативные кейсы), повторная проверка по чек-листу показала выполнение функциональных, безопасностных и </w:t>
      </w:r>
      <w:r>
        <w:t>UX</w:t>
      </w:r>
      <w:r w:rsidRPr="00A36CD5">
        <w:rPr>
          <w:lang w:val="ru-RU"/>
        </w:rPr>
        <w:t>-требований.</w:t>
      </w:r>
    </w:p>
    <w:p w:rsidR="00DD7BEB" w:rsidRPr="001E4D3A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5" w:name="_Toc232520134"/>
      <w:r w:rsidRPr="001E4D3A">
        <w:rPr>
          <w:rFonts w:ascii="Times New Roman" w:hAnsi="Times New Roman" w:cs="Times New Roman"/>
          <w:color w:val="auto"/>
          <w:lang w:val="ru-RU"/>
        </w:rPr>
        <w:t>4. ЧЕК-ЛИСТ ВАЛИДАЦИИ</w:t>
      </w:r>
      <w:bookmarkEnd w:id="5"/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1E4D3A">
        <w:rPr>
          <w:rFonts w:cs="Times New Roman"/>
          <w:lang w:val="ru-RU"/>
        </w:rPr>
        <w:t>Ключевые проверочные пункты, подтвержденные в исходных</w:t>
      </w:r>
      <w:r w:rsidRPr="001E4D3A">
        <w:rPr>
          <w:lang w:val="ru-RU"/>
        </w:rPr>
        <w:t xml:space="preserve"> </w:t>
      </w:r>
      <w:r w:rsidRPr="00A36CD5">
        <w:rPr>
          <w:lang w:val="ru-RU"/>
        </w:rPr>
        <w:t>материалах: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— Ограничение размера загружаемого файла (&gt;10 МБ блокируется): Выполнено. Добавлена проверка </w:t>
      </w:r>
      <w:r>
        <w:t>MaxFileSize</w:t>
      </w:r>
      <w:r w:rsidRPr="00A36CD5">
        <w:rPr>
          <w:lang w:val="ru-RU"/>
        </w:rPr>
        <w:t>/</w:t>
      </w:r>
      <w:r>
        <w:t>MaxFileSizeBytes</w:t>
      </w:r>
      <w:r w:rsidRPr="00A36CD5">
        <w:rPr>
          <w:lang w:val="ru-RU"/>
        </w:rPr>
        <w:t>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— Ограничение типов загружаемых файлов: Выполнено. Используются белые списки расширений и/или </w:t>
      </w:r>
      <w:r>
        <w:t>MIME</w:t>
      </w:r>
      <w:r w:rsidRPr="00A36CD5">
        <w:rPr>
          <w:lang w:val="ru-RU"/>
        </w:rPr>
        <w:t>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— Пользователь не имеет доступа к чужим файлам: Выполнено. Добавлен </w:t>
      </w:r>
      <w:r>
        <w:t>OwnerId</w:t>
      </w:r>
      <w:r w:rsidRPr="00A36CD5">
        <w:rPr>
          <w:lang w:val="ru-RU"/>
        </w:rPr>
        <w:t xml:space="preserve"> и контроль доступа на операции.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lastRenderedPageBreak/>
        <w:t xml:space="preserve">— Скачивание и удаление по чужому </w:t>
      </w:r>
      <w:r>
        <w:t>id</w:t>
      </w:r>
      <w:r w:rsidRPr="00A36CD5">
        <w:rPr>
          <w:lang w:val="ru-RU"/>
        </w:rPr>
        <w:t xml:space="preserve"> запрещены: Выполнено. Внедрены проверки владельца до выполнения действия.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— </w:t>
      </w:r>
      <w:r>
        <w:t>SQL</w:t>
      </w:r>
      <w:r w:rsidRPr="00A36CD5">
        <w:rPr>
          <w:lang w:val="ru-RU"/>
        </w:rPr>
        <w:t xml:space="preserve">-инъекции исключены: Выполнено. Используется </w:t>
      </w:r>
      <w:r>
        <w:t>EF</w:t>
      </w:r>
      <w:r w:rsidRPr="00A36CD5">
        <w:rPr>
          <w:lang w:val="ru-RU"/>
        </w:rPr>
        <w:t xml:space="preserve"> </w:t>
      </w:r>
      <w:r>
        <w:t>Core</w:t>
      </w:r>
      <w:r w:rsidRPr="00A36CD5">
        <w:rPr>
          <w:lang w:val="ru-RU"/>
        </w:rPr>
        <w:t>/</w:t>
      </w:r>
      <w:r>
        <w:t>ORM</w:t>
      </w:r>
      <w:r w:rsidRPr="00A36CD5">
        <w:rPr>
          <w:lang w:val="ru-RU"/>
        </w:rPr>
        <w:t>-подход.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— Пользовательские загрузки исключены из </w:t>
      </w:r>
      <w:r>
        <w:t>Git</w:t>
      </w:r>
      <w:r w:rsidR="001E4D3A">
        <w:rPr>
          <w:lang w:val="ru-RU"/>
        </w:rPr>
        <w:t>: Выполнено. Скорректирован</w:t>
      </w:r>
      <w:r w:rsidRPr="00A36CD5">
        <w:rPr>
          <w:lang w:val="ru-RU"/>
        </w:rPr>
        <w:t>.</w:t>
      </w:r>
      <w:r w:rsidR="001E4D3A">
        <w:rPr>
          <w:lang w:val="ru-RU"/>
        </w:rPr>
        <w:t xml:space="preserve"> </w:t>
      </w:r>
      <w:r>
        <w:t>gitignore</w:t>
      </w:r>
      <w:r w:rsidRPr="00A36CD5">
        <w:rPr>
          <w:lang w:val="ru-RU"/>
        </w:rPr>
        <w:t xml:space="preserve"> для </w:t>
      </w:r>
      <w:r>
        <w:t>Uploads</w:t>
      </w:r>
      <w:r w:rsidRPr="00A36CD5">
        <w:rPr>
          <w:lang w:val="ru-RU"/>
        </w:rPr>
        <w:t>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— Наличие тестов на </w:t>
      </w:r>
      <w:r>
        <w:t>oversized</w:t>
      </w:r>
      <w:r w:rsidRPr="00A36CD5">
        <w:rPr>
          <w:lang w:val="ru-RU"/>
        </w:rPr>
        <w:t xml:space="preserve">-файл и чужой </w:t>
      </w:r>
      <w:r>
        <w:t>id</w:t>
      </w:r>
      <w:r w:rsidRPr="00A36CD5">
        <w:rPr>
          <w:lang w:val="ru-RU"/>
        </w:rPr>
        <w:t>: Частично. По материалам второго этапа оставался риск неполного покрытия тестами.</w:t>
      </w:r>
    </w:p>
    <w:p w:rsidR="00DD7BEB" w:rsidRPr="001E4D3A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6" w:name="_Toc232520135"/>
      <w:r w:rsidRPr="001E4D3A">
        <w:rPr>
          <w:rFonts w:ascii="Times New Roman" w:hAnsi="Times New Roman" w:cs="Times New Roman"/>
          <w:color w:val="auto"/>
          <w:lang w:val="ru-RU"/>
        </w:rPr>
        <w:t>5. ХОД ВЫПОЛНЕНИЯ ПРАКТИКИ</w:t>
      </w:r>
      <w:bookmarkEnd w:id="6"/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>Работа выполнялась итеративно по циклам «генерация -&gt; проверка -&gt; исправление -&gt; повторная валидация». После каждого запроса к ИИ запускалось ручное тестирование, фиксировались отклонения по чек-листу и формировались уточняющие задачи на следующий цикл.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На старте был получен работоспособный, но рискованный прототип: без ограничений файлов, без полноценного разграничения прав и без надежного тестового контура. Ключевые проблемы документировались как </w:t>
      </w:r>
      <w:r>
        <w:t>BUGS</w:t>
      </w:r>
      <w:r w:rsidRPr="00A36CD5">
        <w:rPr>
          <w:lang w:val="ru-RU"/>
        </w:rPr>
        <w:t>_</w:t>
      </w:r>
      <w:r>
        <w:t>V</w:t>
      </w:r>
      <w:r w:rsidRPr="00A36CD5">
        <w:rPr>
          <w:lang w:val="ru-RU"/>
        </w:rPr>
        <w:t>1/</w:t>
      </w:r>
      <w:r>
        <w:t>V</w:t>
      </w:r>
      <w:r w:rsidRPr="00A36CD5">
        <w:rPr>
          <w:lang w:val="ru-RU"/>
        </w:rPr>
        <w:t>2 с привязкой к конкретным пунктам проверки.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Дальнейшие циклы последовательно закрыли риски: внедрены проверки размера/типа, </w:t>
      </w:r>
      <w:r>
        <w:t>OwnerId</w:t>
      </w:r>
      <w:r w:rsidRPr="00A36CD5">
        <w:rPr>
          <w:lang w:val="ru-RU"/>
        </w:rPr>
        <w:t xml:space="preserve"> и контроль доступа, исключение </w:t>
      </w:r>
      <w:r>
        <w:t>Uploads</w:t>
      </w:r>
      <w:r w:rsidRPr="00A36CD5">
        <w:rPr>
          <w:lang w:val="ru-RU"/>
        </w:rPr>
        <w:t xml:space="preserve"> из </w:t>
      </w:r>
      <w:r>
        <w:t>Git</w:t>
      </w:r>
      <w:r w:rsidRPr="00A36CD5">
        <w:rPr>
          <w:lang w:val="ru-RU"/>
        </w:rPr>
        <w:t xml:space="preserve">, затем добавлены публичные ссылки и </w:t>
      </w:r>
      <w:r>
        <w:t>whitelist</w:t>
      </w:r>
      <w:r w:rsidRPr="00A36CD5">
        <w:rPr>
          <w:lang w:val="ru-RU"/>
        </w:rPr>
        <w:t xml:space="preserve">, выполнен рефакторинг и </w:t>
      </w:r>
      <w:r>
        <w:t>UI</w:t>
      </w:r>
      <w:r w:rsidRPr="00A36CD5">
        <w:rPr>
          <w:lang w:val="ru-RU"/>
        </w:rPr>
        <w:t>-улучшения, исправлены пользовательские ошибки (</w:t>
      </w:r>
      <w:r>
        <w:t>Failed</w:t>
      </w:r>
      <w:r w:rsidRPr="00A36CD5">
        <w:rPr>
          <w:lang w:val="ru-RU"/>
        </w:rPr>
        <w:t xml:space="preserve"> </w:t>
      </w:r>
      <w:r>
        <w:t>to</w:t>
      </w:r>
      <w:r w:rsidRPr="00A36CD5">
        <w:rPr>
          <w:lang w:val="ru-RU"/>
        </w:rPr>
        <w:t xml:space="preserve"> </w:t>
      </w:r>
      <w:r>
        <w:t>fetch</w:t>
      </w:r>
      <w:r w:rsidRPr="00A36CD5">
        <w:rPr>
          <w:lang w:val="ru-RU"/>
        </w:rPr>
        <w:t xml:space="preserve">, </w:t>
      </w:r>
      <w:r>
        <w:t>HTTP</w:t>
      </w:r>
      <w:r w:rsidRPr="00A36CD5">
        <w:rPr>
          <w:lang w:val="ru-RU"/>
        </w:rPr>
        <w:t xml:space="preserve"> 401), после чего покрытие усилено интеграционными и негативными тестами.</w:t>
      </w:r>
    </w:p>
    <w:p w:rsidR="00DD7BEB" w:rsidRPr="00A36CD5" w:rsidRDefault="00B83E3C" w:rsidP="001E4D3A">
      <w:pPr>
        <w:tabs>
          <w:tab w:val="left" w:pos="851"/>
        </w:tabs>
        <w:spacing w:line="360" w:lineRule="auto"/>
        <w:ind w:firstLine="567"/>
        <w:rPr>
          <w:lang w:val="ru-RU"/>
        </w:rPr>
      </w:pPr>
      <w:r w:rsidRPr="00A36CD5">
        <w:rPr>
          <w:lang w:val="ru-RU"/>
        </w:rPr>
        <w:t xml:space="preserve">На втором этапе практики я проверял, как ИИ справляется с разработкой приложения. Нужно было сделать простое файлообменное приложение на </w:t>
      </w:r>
      <w:r>
        <w:t>ASP</w:t>
      </w:r>
      <w:r w:rsidRPr="00A36CD5">
        <w:rPr>
          <w:lang w:val="ru-RU"/>
        </w:rPr>
        <w:t>.</w:t>
      </w:r>
      <w:r>
        <w:t>NET</w:t>
      </w:r>
      <w:r w:rsidRPr="00A36CD5">
        <w:rPr>
          <w:lang w:val="ru-RU"/>
        </w:rPr>
        <w:t xml:space="preserve"> </w:t>
      </w:r>
      <w:r>
        <w:t>Core</w:t>
      </w:r>
      <w:r w:rsidRPr="00A36CD5">
        <w:rPr>
          <w:lang w:val="ru-RU"/>
        </w:rPr>
        <w:t xml:space="preserve"> 9 с </w:t>
      </w:r>
      <w:r>
        <w:t>MVC</w:t>
      </w:r>
      <w:r w:rsidRPr="00A36CD5">
        <w:rPr>
          <w:lang w:val="ru-RU"/>
        </w:rPr>
        <w:t xml:space="preserve">, </w:t>
      </w:r>
      <w:r>
        <w:t>Bootstrap</w:t>
      </w:r>
      <w:r w:rsidRPr="00A36CD5">
        <w:rPr>
          <w:lang w:val="ru-RU"/>
        </w:rPr>
        <w:t xml:space="preserve"> и </w:t>
      </w:r>
      <w:r>
        <w:t>SQLite</w:t>
      </w:r>
      <w:r w:rsidRPr="00A36CD5">
        <w:rPr>
          <w:lang w:val="ru-RU"/>
        </w:rPr>
        <w:t xml:space="preserve">. Использовалась модель </w:t>
      </w:r>
      <w:r>
        <w:t>Codex</w:t>
      </w:r>
      <w:r w:rsidRPr="00A36CD5">
        <w:rPr>
          <w:lang w:val="ru-RU"/>
        </w:rPr>
        <w:t xml:space="preserve"> 5.3.</w:t>
      </w:r>
    </w:p>
    <w:p w:rsidR="00DD7BEB" w:rsidRPr="001E4D3A" w:rsidRDefault="00B83E3C" w:rsidP="00F06D48">
      <w:pPr>
        <w:tabs>
          <w:tab w:val="left" w:pos="851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Главная цель была проверить, может ли ИИ не только создать рабочий проект, но и потом исправлять ошибки, улучшать код, дорабатывать интерфейс и добавлять тесты.</w:t>
      </w:r>
    </w:p>
    <w:p w:rsidR="00DD7BEB" w:rsidRPr="001E4D3A" w:rsidRDefault="00B83E3C" w:rsidP="00F06D48">
      <w:pPr>
        <w:tabs>
          <w:tab w:val="left" w:pos="851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Чек-лист проверки приложения</w:t>
      </w:r>
      <w:r w:rsidR="00BB255B">
        <w:rPr>
          <w:rFonts w:cs="Times New Roman"/>
          <w:szCs w:val="28"/>
          <w:lang w:val="ru-RU"/>
        </w:rPr>
        <w:t>: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Регистрация нового пользователя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Вход пользователя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Вход с неверным паролем показывает понятную ошибку.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Повторный вход авторизованного пользователя не вызывает </w:t>
      </w:r>
      <w:r w:rsidRPr="00BB255B">
        <w:rPr>
          <w:rFonts w:cs="Times New Roman"/>
          <w:szCs w:val="28"/>
        </w:rPr>
        <w:t>HTTP</w:t>
      </w:r>
      <w:r w:rsidRPr="00BB255B">
        <w:rPr>
          <w:rFonts w:cs="Times New Roman"/>
          <w:szCs w:val="28"/>
          <w:lang w:val="ru-RU"/>
        </w:rPr>
        <w:t xml:space="preserve"> 401.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Выход из аккаунта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Повторный выход не вызывает техническую ошибку.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Загрузка файла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Скачивание файла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ограничение на размер загружаемого файла.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ограничение на тип загружаемого файла.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Пользователь </w:t>
      </w:r>
      <w:r w:rsidRPr="00BB255B">
        <w:rPr>
          <w:rFonts w:cs="Times New Roman"/>
          <w:szCs w:val="28"/>
        </w:rPr>
        <w:t>A</w:t>
      </w:r>
      <w:r w:rsidRPr="00BB255B">
        <w:rPr>
          <w:rFonts w:cs="Times New Roman"/>
          <w:szCs w:val="28"/>
          <w:lang w:val="ru-RU"/>
        </w:rPr>
        <w:t xml:space="preserve"> не видит файлы пользователя </w:t>
      </w:r>
      <w:r w:rsidRPr="00BB255B">
        <w:rPr>
          <w:rFonts w:cs="Times New Roman"/>
          <w:szCs w:val="28"/>
        </w:rPr>
        <w:t>B</w:t>
      </w:r>
      <w:r w:rsidRPr="00BB255B">
        <w:rPr>
          <w:rFonts w:cs="Times New Roman"/>
          <w:szCs w:val="28"/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Пользователь </w:t>
      </w:r>
      <w:r w:rsidRPr="00BB255B">
        <w:rPr>
          <w:rFonts w:cs="Times New Roman"/>
          <w:szCs w:val="28"/>
        </w:rPr>
        <w:t>A</w:t>
      </w:r>
      <w:r w:rsidRPr="00BB255B">
        <w:rPr>
          <w:rFonts w:cs="Times New Roman"/>
          <w:szCs w:val="28"/>
          <w:lang w:val="ru-RU"/>
        </w:rPr>
        <w:t xml:space="preserve"> не может скачать файлы пользователя </w:t>
      </w:r>
      <w:r w:rsidRPr="00BB255B">
        <w:rPr>
          <w:rFonts w:cs="Times New Roman"/>
          <w:szCs w:val="28"/>
        </w:rPr>
        <w:t>B</w:t>
      </w:r>
      <w:r w:rsidRPr="00BB255B">
        <w:rPr>
          <w:rFonts w:cs="Times New Roman"/>
          <w:szCs w:val="28"/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Пользователь </w:t>
      </w:r>
      <w:r w:rsidRPr="00BB255B">
        <w:rPr>
          <w:rFonts w:cs="Times New Roman"/>
          <w:szCs w:val="28"/>
        </w:rPr>
        <w:t>A</w:t>
      </w:r>
      <w:r w:rsidRPr="00BB255B">
        <w:rPr>
          <w:rFonts w:cs="Times New Roman"/>
          <w:szCs w:val="28"/>
          <w:lang w:val="ru-RU"/>
        </w:rPr>
        <w:t xml:space="preserve"> не может удалить файлы пользователя </w:t>
      </w:r>
      <w:r w:rsidRPr="00BB255B">
        <w:rPr>
          <w:rFonts w:cs="Times New Roman"/>
          <w:szCs w:val="28"/>
        </w:rPr>
        <w:t>B</w:t>
      </w:r>
      <w:r w:rsidRPr="00BB255B">
        <w:rPr>
          <w:rFonts w:cs="Times New Roman"/>
          <w:szCs w:val="28"/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белый список пользователей для доступа к файлу.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возможность поделиться файлом по публичной ссылке.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возможность отключить публичную ссылку.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</w:rPr>
        <w:t>SQL</w:t>
      </w:r>
      <w:r w:rsidRPr="00BB255B">
        <w:rPr>
          <w:rFonts w:cs="Times New Roman"/>
          <w:szCs w:val="28"/>
          <w:lang w:val="ru-RU"/>
        </w:rPr>
        <w:t xml:space="preserve">-запросы защищены от </w:t>
      </w:r>
      <w:r w:rsidRPr="00BB255B">
        <w:rPr>
          <w:rFonts w:cs="Times New Roman"/>
          <w:szCs w:val="28"/>
        </w:rPr>
        <w:t>SQL</w:t>
      </w:r>
      <w:r w:rsidRPr="00BB255B">
        <w:rPr>
          <w:rFonts w:cs="Times New Roman"/>
          <w:szCs w:val="28"/>
          <w:lang w:val="ru-RU"/>
        </w:rPr>
        <w:t>-инъекций.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Загруженные файлы исключены из </w:t>
      </w:r>
      <w:r w:rsidRPr="00BB255B">
        <w:rPr>
          <w:rFonts w:cs="Times New Roman"/>
          <w:szCs w:val="28"/>
        </w:rPr>
        <w:t>git</w:t>
      </w:r>
      <w:r w:rsidRPr="00BB255B">
        <w:rPr>
          <w:rFonts w:cs="Times New Roman"/>
          <w:szCs w:val="28"/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Интерфейс разделён на вкладки.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После успешных операций появляются уведомления.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При загрузке слишком большого файла показывается понятная ошибка.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Файлы отображаются значками.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Для полей есть всплывающие подсказки.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У каждого файла есть отдельные кнопки действий.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</w:rPr>
        <w:lastRenderedPageBreak/>
        <w:t>Program</w:t>
      </w:r>
      <w:r w:rsidRPr="00BB255B">
        <w:rPr>
          <w:rFonts w:cs="Times New Roman"/>
          <w:szCs w:val="28"/>
          <w:lang w:val="ru-RU"/>
        </w:rPr>
        <w:t>.</w:t>
      </w:r>
      <w:r w:rsidRPr="00BB255B">
        <w:rPr>
          <w:rFonts w:cs="Times New Roman"/>
          <w:szCs w:val="28"/>
        </w:rPr>
        <w:t>cs</w:t>
      </w:r>
      <w:r w:rsidRPr="00BB255B">
        <w:rPr>
          <w:rFonts w:cs="Times New Roman"/>
          <w:szCs w:val="28"/>
          <w:lang w:val="ru-RU"/>
        </w:rPr>
        <w:t xml:space="preserve"> разбит на несколько файлов.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Константы вынесены в отдельное место.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Код разбит на функции с понятными названиями.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В проекте есть автотесты.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тесты на негативные сценарии.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№1. Первичная генерация приложения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Создай в папке </w:t>
      </w:r>
      <w:r w:rsidRPr="001E4D3A">
        <w:rPr>
          <w:rFonts w:cs="Times New Roman"/>
          <w:szCs w:val="28"/>
        </w:rPr>
        <w:t>FileShare</w:t>
      </w:r>
      <w:r w:rsidRPr="001E4D3A">
        <w:rPr>
          <w:rFonts w:cs="Times New Roman"/>
          <w:szCs w:val="28"/>
          <w:lang w:val="ru-RU"/>
        </w:rPr>
        <w:t xml:space="preserve"> минимальное файлообменное приложение на </w:t>
      </w:r>
      <w:r w:rsidRPr="001E4D3A">
        <w:rPr>
          <w:rFonts w:cs="Times New Roman"/>
          <w:szCs w:val="28"/>
        </w:rPr>
        <w:t>ASP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NET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 xml:space="preserve"> 9 с </w:t>
      </w:r>
      <w:r w:rsidRPr="001E4D3A">
        <w:rPr>
          <w:rFonts w:cs="Times New Roman"/>
          <w:szCs w:val="28"/>
        </w:rPr>
        <w:t>MVC</w:t>
      </w:r>
      <w:r w:rsidRPr="001E4D3A">
        <w:rPr>
          <w:rFonts w:cs="Times New Roman"/>
          <w:szCs w:val="28"/>
          <w:lang w:val="ru-RU"/>
        </w:rPr>
        <w:t xml:space="preserve"> и </w:t>
      </w:r>
      <w:r w:rsidRPr="001E4D3A">
        <w:rPr>
          <w:rFonts w:cs="Times New Roman"/>
          <w:szCs w:val="28"/>
        </w:rPr>
        <w:t>Bootstrap</w:t>
      </w:r>
      <w:r w:rsidRPr="001E4D3A">
        <w:rPr>
          <w:rFonts w:cs="Times New Roman"/>
          <w:szCs w:val="28"/>
          <w:lang w:val="ru-RU"/>
        </w:rPr>
        <w:t xml:space="preserve"> без </w:t>
      </w:r>
      <w:r w:rsidRPr="001E4D3A">
        <w:rPr>
          <w:rFonts w:cs="Times New Roman"/>
          <w:szCs w:val="28"/>
        </w:rPr>
        <w:t>React</w:t>
      </w:r>
      <w:r w:rsidRPr="001E4D3A">
        <w:rPr>
          <w:rFonts w:cs="Times New Roman"/>
          <w:szCs w:val="28"/>
          <w:lang w:val="ru-RU"/>
        </w:rPr>
        <w:t xml:space="preserve">. Функции: загрузка, скачивание, список файлов, удаление, простейшая авторизация. Использовать </w:t>
      </w:r>
      <w:r w:rsidRPr="001E4D3A">
        <w:rPr>
          <w:rFonts w:cs="Times New Roman"/>
          <w:szCs w:val="28"/>
        </w:rPr>
        <w:t>SQLite</w:t>
      </w:r>
      <w:r w:rsidRPr="001E4D3A">
        <w:rPr>
          <w:rFonts w:cs="Times New Roman"/>
          <w:szCs w:val="28"/>
          <w:lang w:val="ru-RU"/>
        </w:rPr>
        <w:t xml:space="preserve">. Инструкцию по запуску из </w:t>
      </w:r>
      <w:r w:rsidRPr="001E4D3A">
        <w:rPr>
          <w:rFonts w:cs="Times New Roman"/>
          <w:szCs w:val="28"/>
        </w:rPr>
        <w:t>VS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Code</w:t>
      </w:r>
      <w:r w:rsidRPr="001E4D3A">
        <w:rPr>
          <w:rFonts w:cs="Times New Roman"/>
          <w:szCs w:val="28"/>
          <w:lang w:val="ru-RU"/>
        </w:rPr>
        <w:t xml:space="preserve"> приложи.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Идея запроса: Получить полностью рабочий базовый прототип за одну попытку, без дополнительных требований по безопасности.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</w:rPr>
      </w:pPr>
      <w:r w:rsidRPr="001E4D3A">
        <w:rPr>
          <w:rFonts w:cs="Times New Roman"/>
          <w:szCs w:val="28"/>
        </w:rPr>
        <w:t>Коммит: feat: initial app with auth, upload, download, delete, sqlite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Приложение запустилось с первой попытки. Основной функционал сразу заработал: можно было войти, загрузить файл, посмотреть список файлов, скачать и удалить файл.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Это был хороший результат, потому что ИИ быстро сделал рабочий прототип. Но после проверки кода и тестирования стало понятно, что первая версия была сделана не полностью.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Найденные проблемы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Самые большие проблемы были связаны с безопасностью и правами доступа.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В первой версии не было ограничений на размер или тип загружаемых файлов. В </w:t>
      </w:r>
      <w:r w:rsidRPr="001E4D3A">
        <w:rPr>
          <w:rFonts w:cs="Times New Roman"/>
          <w:szCs w:val="28"/>
        </w:rPr>
        <w:t>FilesController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Upload</w:t>
      </w:r>
      <w:r w:rsidRPr="001E4D3A">
        <w:rPr>
          <w:rFonts w:cs="Times New Roman"/>
          <w:szCs w:val="28"/>
          <w:lang w:val="ru-RU"/>
        </w:rPr>
        <w:t xml:space="preserve">() не было проверки </w:t>
      </w:r>
      <w:r w:rsidRPr="001E4D3A">
        <w:rPr>
          <w:rFonts w:cs="Times New Roman"/>
          <w:szCs w:val="28"/>
        </w:rPr>
        <w:t>file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Length</w:t>
      </w:r>
      <w:r w:rsidRPr="001E4D3A">
        <w:rPr>
          <w:rFonts w:cs="Times New Roman"/>
          <w:szCs w:val="28"/>
          <w:lang w:val="ru-RU"/>
        </w:rPr>
        <w:t xml:space="preserve"> по верхнему лимиту, а также не было белого списка типов или расширений файлов. Это означало, что любой авторизованный пользователь мог загрузить очень большой файл и быстро заполнить диск сервера.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 xml:space="preserve">Также не было модели владения файлами. Модель </w:t>
      </w:r>
      <w:r w:rsidRPr="001E4D3A">
        <w:rPr>
          <w:rFonts w:cs="Times New Roman"/>
          <w:szCs w:val="28"/>
        </w:rPr>
        <w:t>UploadedFile</w:t>
      </w:r>
      <w:r w:rsidRPr="001E4D3A">
        <w:rPr>
          <w:rFonts w:cs="Times New Roman"/>
          <w:szCs w:val="28"/>
          <w:lang w:val="ru-RU"/>
        </w:rPr>
        <w:t xml:space="preserve"> не содержала владельца файла, а действия </w:t>
      </w:r>
      <w:r w:rsidRPr="001E4D3A">
        <w:rPr>
          <w:rFonts w:cs="Times New Roman"/>
          <w:szCs w:val="28"/>
        </w:rPr>
        <w:t>Download</w:t>
      </w:r>
      <w:r w:rsidRPr="001E4D3A">
        <w:rPr>
          <w:rFonts w:cs="Times New Roman"/>
          <w:szCs w:val="28"/>
          <w:lang w:val="ru-RU"/>
        </w:rPr>
        <w:t xml:space="preserve">, </w:t>
      </w:r>
      <w:r w:rsidRPr="001E4D3A">
        <w:rPr>
          <w:rFonts w:cs="Times New Roman"/>
          <w:szCs w:val="28"/>
        </w:rPr>
        <w:t>Delete</w:t>
      </w:r>
      <w:r w:rsidRPr="001E4D3A">
        <w:rPr>
          <w:rFonts w:cs="Times New Roman"/>
          <w:szCs w:val="28"/>
          <w:lang w:val="ru-RU"/>
        </w:rPr>
        <w:t xml:space="preserve"> и </w:t>
      </w:r>
      <w:r w:rsidRPr="001E4D3A">
        <w:rPr>
          <w:rFonts w:cs="Times New Roman"/>
          <w:szCs w:val="28"/>
        </w:rPr>
        <w:t>Rename</w:t>
      </w:r>
      <w:r w:rsidRPr="001E4D3A">
        <w:rPr>
          <w:rFonts w:cs="Times New Roman"/>
          <w:szCs w:val="28"/>
          <w:lang w:val="ru-RU"/>
        </w:rPr>
        <w:t xml:space="preserve"> работали только по </w:t>
      </w:r>
      <w:r w:rsidRPr="001E4D3A">
        <w:rPr>
          <w:rFonts w:cs="Times New Roman"/>
          <w:szCs w:val="28"/>
        </w:rPr>
        <w:t>id</w:t>
      </w:r>
      <w:r w:rsidRPr="001E4D3A">
        <w:rPr>
          <w:rFonts w:cs="Times New Roman"/>
          <w:szCs w:val="28"/>
          <w:lang w:val="ru-RU"/>
        </w:rPr>
        <w:t>. Если бы в системе было несколько пользователей, любой пользователь мог бы управлять чужими файлами.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Ещё одна проблема была связана с </w:t>
      </w:r>
      <w:r w:rsidRPr="001E4D3A">
        <w:rPr>
          <w:rFonts w:cs="Times New Roman"/>
          <w:szCs w:val="28"/>
        </w:rPr>
        <w:t>git</w:t>
      </w:r>
      <w:r w:rsidR="000B08AF">
        <w:rPr>
          <w:rFonts w:cs="Times New Roman"/>
          <w:szCs w:val="28"/>
          <w:lang w:val="ru-RU"/>
        </w:rPr>
        <w:t>. В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gitignore</w:t>
      </w:r>
      <w:r w:rsidRPr="001E4D3A">
        <w:rPr>
          <w:rFonts w:cs="Times New Roman"/>
          <w:szCs w:val="28"/>
          <w:lang w:val="ru-RU"/>
        </w:rPr>
        <w:t xml:space="preserve"> игнорировалась только база данных </w:t>
      </w:r>
      <w:r w:rsidRPr="001E4D3A">
        <w:rPr>
          <w:rFonts w:cs="Times New Roman"/>
          <w:szCs w:val="28"/>
        </w:rPr>
        <w:t>App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Data</w:t>
      </w:r>
      <w:r w:rsidRPr="001E4D3A">
        <w:rPr>
          <w:rFonts w:cs="Times New Roman"/>
          <w:szCs w:val="28"/>
          <w:lang w:val="ru-RU"/>
        </w:rPr>
        <w:t>/*.</w:t>
      </w:r>
      <w:r w:rsidRPr="001E4D3A">
        <w:rPr>
          <w:rFonts w:cs="Times New Roman"/>
          <w:szCs w:val="28"/>
        </w:rPr>
        <w:t>db</w:t>
      </w:r>
      <w:r w:rsidRPr="001E4D3A">
        <w:rPr>
          <w:rFonts w:cs="Times New Roman"/>
          <w:szCs w:val="28"/>
          <w:lang w:val="ru-RU"/>
        </w:rPr>
        <w:t xml:space="preserve">, но не папка </w:t>
      </w:r>
      <w:r w:rsidRPr="001E4D3A">
        <w:rPr>
          <w:rFonts w:cs="Times New Roman"/>
          <w:szCs w:val="28"/>
        </w:rPr>
        <w:t>App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Data</w:t>
      </w:r>
      <w:r w:rsidRPr="001E4D3A">
        <w:rPr>
          <w:rFonts w:cs="Times New Roman"/>
          <w:szCs w:val="28"/>
          <w:lang w:val="ru-RU"/>
        </w:rPr>
        <w:t>/</w:t>
      </w:r>
      <w:r w:rsidRPr="001E4D3A">
        <w:rPr>
          <w:rFonts w:cs="Times New Roman"/>
          <w:szCs w:val="28"/>
        </w:rPr>
        <w:t>Uploads</w:t>
      </w:r>
      <w:r w:rsidRPr="001E4D3A">
        <w:rPr>
          <w:rFonts w:cs="Times New Roman"/>
          <w:szCs w:val="28"/>
          <w:lang w:val="ru-RU"/>
        </w:rPr>
        <w:t>/*. Из-за этого загруженные пользовательские файлы могли случайно попасть в репозиторий.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Также в проекте не было автотестов. Не было тестового проекта и тестов для авторизации, загрузки, скачивания, удаления, переименования и негативных сценариев: неверный вход, слишком большой файл, несуществующий </w:t>
      </w:r>
      <w:r w:rsidRPr="001E4D3A">
        <w:rPr>
          <w:rFonts w:cs="Times New Roman"/>
          <w:szCs w:val="28"/>
        </w:rPr>
        <w:t>id</w:t>
      </w:r>
      <w:r w:rsidRPr="001E4D3A">
        <w:rPr>
          <w:rFonts w:cs="Times New Roman"/>
          <w:szCs w:val="28"/>
          <w:lang w:val="ru-RU"/>
        </w:rPr>
        <w:t xml:space="preserve">, </w:t>
      </w:r>
      <w:r w:rsidRPr="001E4D3A">
        <w:rPr>
          <w:rFonts w:cs="Times New Roman"/>
          <w:szCs w:val="28"/>
        </w:rPr>
        <w:t>CSRF</w:t>
      </w:r>
      <w:r w:rsidRPr="001E4D3A">
        <w:rPr>
          <w:rFonts w:cs="Times New Roman"/>
          <w:szCs w:val="28"/>
          <w:lang w:val="ru-RU"/>
        </w:rPr>
        <w:t xml:space="preserve"> для </w:t>
      </w:r>
      <w:r w:rsidRPr="001E4D3A">
        <w:rPr>
          <w:rFonts w:cs="Times New Roman"/>
          <w:szCs w:val="28"/>
        </w:rPr>
        <w:t>POST</w:t>
      </w:r>
      <w:r w:rsidRPr="001E4D3A">
        <w:rPr>
          <w:rFonts w:cs="Times New Roman"/>
          <w:szCs w:val="28"/>
          <w:lang w:val="ru-RU"/>
        </w:rPr>
        <w:t>-запросов.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Код тоже был не очень удобен для чтения. Большая часть логики находилась в одном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, константы не были вынесены отдельно, а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был минимальным.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Провалены следующие пункты: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9 — нет ограничения на размер файла.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10 — нет ограничения на тип файла.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11–13 — нет владельца файлов, пользователи видят и удаляют чужие файлы.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 —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 безопасен через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>, но владелец файла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18 — файлы не исключены из </w:t>
      </w:r>
      <w:r w:rsidRPr="001E4D3A">
        <w:rPr>
          <w:rFonts w:cs="Times New Roman"/>
          <w:szCs w:val="28"/>
        </w:rPr>
        <w:t>git</w:t>
      </w:r>
      <w:r w:rsidRPr="001E4D3A">
        <w:rPr>
          <w:rFonts w:cs="Times New Roman"/>
          <w:szCs w:val="28"/>
          <w:lang w:val="ru-RU"/>
        </w:rPr>
        <w:t xml:space="preserve"> полностью.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19–24 —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минимален, нет вкладок, оповещений, иконок.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25–27 — код в одном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>, константы не вынесены.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28–29 — нет тестов.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1.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№1: первичная генерация приложения.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 приложение работает, но не соответствует требованиям безопасности и полноты функционала.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Список несоответствий: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 xml:space="preserve">9. Ограничение на размер файла — не выполнено. Отсутствует проверка </w:t>
      </w:r>
      <w:r w:rsidRPr="001E4D3A">
        <w:rPr>
          <w:rFonts w:cs="Times New Roman"/>
          <w:szCs w:val="28"/>
        </w:rPr>
        <w:t>file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Length</w:t>
      </w:r>
      <w:r w:rsidRPr="001E4D3A">
        <w:rPr>
          <w:rFonts w:cs="Times New Roman"/>
          <w:szCs w:val="28"/>
          <w:lang w:val="ru-RU"/>
        </w:rPr>
        <w:t>, любой файл принимается.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10. Ограничение на тип файла — не выполнено. Нет проверки расширений и </w:t>
      </w:r>
      <w:r w:rsidRPr="001E4D3A">
        <w:rPr>
          <w:rFonts w:cs="Times New Roman"/>
          <w:szCs w:val="28"/>
        </w:rPr>
        <w:t>MIME</w:t>
      </w:r>
      <w:r w:rsidRPr="001E4D3A">
        <w:rPr>
          <w:rFonts w:cs="Times New Roman"/>
          <w:szCs w:val="28"/>
          <w:lang w:val="ru-RU"/>
        </w:rPr>
        <w:t>-типов.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11.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видит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не выполнено. Отсутствует модель владельца, все видят все файлы.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12.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скачивает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не выполнено. Скачивание только по </w:t>
      </w:r>
      <w:r w:rsidRPr="001E4D3A">
        <w:rPr>
          <w:rFonts w:cs="Times New Roman"/>
          <w:szCs w:val="28"/>
        </w:rPr>
        <w:t>id</w:t>
      </w:r>
      <w:r w:rsidRPr="001E4D3A">
        <w:rPr>
          <w:rFonts w:cs="Times New Roman"/>
          <w:szCs w:val="28"/>
          <w:lang w:val="ru-RU"/>
        </w:rPr>
        <w:t>, без проверки прав.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13.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удаляет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не выполнено. Удаление без проверки владельца.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14. Белый список доступа — не выполнено. Функционал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15. Публичная ссылка — не выполнено. Функционал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16. Отключение публичной ссылки — не выполнено. Функционал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18. Файлы исключены из </w:t>
      </w:r>
      <w:r w:rsidRPr="001E4D3A">
        <w:rPr>
          <w:rFonts w:cs="Times New Roman"/>
          <w:szCs w:val="28"/>
        </w:rPr>
        <w:t>git</w:t>
      </w:r>
      <w:r w:rsidRPr="001E4D3A">
        <w:rPr>
          <w:rFonts w:cs="Times New Roman"/>
          <w:szCs w:val="28"/>
          <w:lang w:val="ru-RU"/>
        </w:rPr>
        <w:t xml:space="preserve"> — не выполнено. .</w:t>
      </w:r>
      <w:r w:rsidRPr="001E4D3A">
        <w:rPr>
          <w:rFonts w:cs="Times New Roman"/>
          <w:szCs w:val="28"/>
        </w:rPr>
        <w:t>gitignore</w:t>
      </w:r>
      <w:r w:rsidRPr="001E4D3A">
        <w:rPr>
          <w:rFonts w:cs="Times New Roman"/>
          <w:szCs w:val="28"/>
          <w:lang w:val="ru-RU"/>
        </w:rPr>
        <w:t xml:space="preserve"> игнорирует только *.</w:t>
      </w:r>
      <w:r w:rsidRPr="001E4D3A">
        <w:rPr>
          <w:rFonts w:cs="Times New Roman"/>
          <w:szCs w:val="28"/>
        </w:rPr>
        <w:t>db</w:t>
      </w:r>
      <w:r w:rsidRPr="001E4D3A">
        <w:rPr>
          <w:rFonts w:cs="Times New Roman"/>
          <w:szCs w:val="28"/>
          <w:lang w:val="ru-RU"/>
        </w:rPr>
        <w:t xml:space="preserve">, но не </w:t>
      </w:r>
      <w:r w:rsidRPr="001E4D3A">
        <w:rPr>
          <w:rFonts w:cs="Times New Roman"/>
          <w:szCs w:val="28"/>
        </w:rPr>
        <w:t>Uploads</w:t>
      </w:r>
      <w:r w:rsidRPr="001E4D3A">
        <w:rPr>
          <w:rFonts w:cs="Times New Roman"/>
          <w:szCs w:val="28"/>
          <w:lang w:val="ru-RU"/>
        </w:rPr>
        <w:t>/.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19. Разделение на вкладки — не выполнено. Весь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на одной странице.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20. Оповещения об операциях — не выполнено. Нет уведомлений после загрузки и удаления.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21. Понятная ошибка при большом файле — не выполнено. Выдаётся </w:t>
      </w:r>
      <w:r w:rsidRPr="001E4D3A">
        <w:rPr>
          <w:rFonts w:cs="Times New Roman"/>
          <w:szCs w:val="28"/>
        </w:rPr>
        <w:t>Failed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to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fetch</w:t>
      </w:r>
      <w:r w:rsidRPr="001E4D3A">
        <w:rPr>
          <w:rFonts w:cs="Times New Roman"/>
          <w:szCs w:val="28"/>
          <w:lang w:val="ru-RU"/>
        </w:rPr>
        <w:t xml:space="preserve"> или ошибка сервера.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22. Отображение файлов значками — не выполнено. Только текст.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23. Всплывающие подсказки — не выполнено. Отсутствуют.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24. Кнопка действий у каждого файла — не выполнено. Кнопки есть, но без всплывающих подсказок.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25.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разбит — не выполнено. Весь код в одном файле.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26. Константы вынесены — не выполнено. Значения жёстко зашиты в коде.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27. Разбиение на функции — выполнено частично. Есть методы, но они длинные и не всегда с понятными именами.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28. Наличие автотестов — не выполнено. Тестовый проект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29. Тесты на негативные кейсы — не выполнено. Тестов нет.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Всего пунктов чек-листа: 29.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Выполнено: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Частично: 1.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Не выполнено: 28.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№2 и исправить проблемы безопасности, владельца файлов, .</w:t>
      </w:r>
      <w:r w:rsidRPr="001E4D3A">
        <w:rPr>
          <w:rFonts w:cs="Times New Roman"/>
          <w:szCs w:val="28"/>
        </w:rPr>
        <w:t>gitignore</w:t>
      </w:r>
      <w:r w:rsidRPr="001E4D3A">
        <w:rPr>
          <w:rFonts w:cs="Times New Roman"/>
          <w:szCs w:val="28"/>
          <w:lang w:val="ru-RU"/>
        </w:rPr>
        <w:t xml:space="preserve"> и тестов.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№2. Исправление неточностей без изменения функционала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Пофикси следующие неточности в коде: отсутствуют ограничения на размер/тип файлов, отсутствует модель владения файлами, загруженные файлы не исключены из </w:t>
      </w:r>
      <w:r w:rsidRPr="001E4D3A">
        <w:rPr>
          <w:rFonts w:cs="Times New Roman"/>
          <w:szCs w:val="28"/>
        </w:rPr>
        <w:t>git</w:t>
      </w:r>
      <w:r w:rsidRPr="001E4D3A">
        <w:rPr>
          <w:rFonts w:cs="Times New Roman"/>
          <w:szCs w:val="28"/>
          <w:lang w:val="ru-RU"/>
        </w:rPr>
        <w:t>, отсутствуют автотесты. Функционал никак не изменился, при этом код стал значительно лучше.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ИИ добавил ограничение на размер файла, проверку расширений, модель владельца файла </w:t>
      </w:r>
      <w:r w:rsidRPr="001E4D3A">
        <w:rPr>
          <w:rFonts w:cs="Times New Roman"/>
          <w:szCs w:val="28"/>
        </w:rPr>
        <w:t>OwnerId</w:t>
      </w:r>
      <w:r w:rsidRPr="001E4D3A">
        <w:rPr>
          <w:rFonts w:cs="Times New Roman"/>
          <w:szCs w:val="28"/>
          <w:lang w:val="ru-RU"/>
        </w:rPr>
        <w:t>, проверки доступа при скачивании и удалении, а также поправил .</w:t>
      </w:r>
      <w:r w:rsidRPr="001E4D3A">
        <w:rPr>
          <w:rFonts w:cs="Times New Roman"/>
          <w:szCs w:val="28"/>
        </w:rPr>
        <w:t>gitignore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После этого пользователи больше не могли скачивать или удалять чужие файлы. Загруженные файлы больше не должны были случайно попадать в </w:t>
      </w:r>
      <w:r w:rsidRPr="001E4D3A">
        <w:rPr>
          <w:rFonts w:cs="Times New Roman"/>
          <w:szCs w:val="28"/>
        </w:rPr>
        <w:t>git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ИИ также добавил тесты, но они были поверхностными. Они в основном проверяли успешные случаи и почти не покрывали ошибки.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Особенность: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Когда я попросил ИИ исправить баги, он не только исправил проблемы в коде, но и добавил дополнительные проверки в функционал и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. Это улучшило приложение, но показало, что ИИ иногда делает чуть больше, чем его попросили.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9 — исправлено, ограничение размера добавлено.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10 — исправлено, добавлена проверка расширений.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11–13 — исправлено, владелец появился, чужие файлы недоступны.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18 — исправлено, папка загрузок добавлена в .</w:t>
      </w:r>
      <w:r w:rsidRPr="001E4D3A">
        <w:rPr>
          <w:rFonts w:cs="Times New Roman"/>
          <w:szCs w:val="28"/>
        </w:rPr>
        <w:t>gitignore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28 — частично, тесты есть, но недостаточно надёжные.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29 — не выполнено, нет тестов на </w:t>
      </w:r>
      <w:r w:rsidRPr="001E4D3A">
        <w:rPr>
          <w:rFonts w:cs="Times New Roman"/>
          <w:szCs w:val="28"/>
        </w:rPr>
        <w:t>oversized</w:t>
      </w:r>
      <w:r w:rsidRPr="001E4D3A">
        <w:rPr>
          <w:rFonts w:cs="Times New Roman"/>
          <w:szCs w:val="28"/>
          <w:lang w:val="ru-RU"/>
        </w:rPr>
        <w:t xml:space="preserve">-файл и чужой </w:t>
      </w:r>
      <w:r w:rsidRPr="001E4D3A">
        <w:rPr>
          <w:rFonts w:cs="Times New Roman"/>
          <w:szCs w:val="28"/>
        </w:rPr>
        <w:t>id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 — выполнено,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 xml:space="preserve"> защищает от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-инъекций.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25–27 — не выполнено, код всё ещё слабо структурирован.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2.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№2: исправление неточностей без изменения функционала.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 основные уязвимости закрыты, но остались проблемы с тестами и структурой кода.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9. Ограничение на размер файла — исправлено. Добавлена проверка </w:t>
      </w:r>
      <w:r w:rsidRPr="001E4D3A">
        <w:rPr>
          <w:rFonts w:cs="Times New Roman"/>
          <w:szCs w:val="28"/>
        </w:rPr>
        <w:t>MaxFileSize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10. Ограничение на тип файла — исправлено. Добавлен </w:t>
      </w:r>
      <w:r w:rsidRPr="001E4D3A">
        <w:rPr>
          <w:rFonts w:cs="Times New Roman"/>
          <w:szCs w:val="28"/>
        </w:rPr>
        <w:t>allowedExtensions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11.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видит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исправлено. Добавлен </w:t>
      </w:r>
      <w:r w:rsidRPr="001E4D3A">
        <w:rPr>
          <w:rFonts w:cs="Times New Roman"/>
          <w:szCs w:val="28"/>
        </w:rPr>
        <w:t>OwnerId</w:t>
      </w:r>
      <w:r w:rsidRPr="001E4D3A">
        <w:rPr>
          <w:rFonts w:cs="Times New Roman"/>
          <w:szCs w:val="28"/>
          <w:lang w:val="ru-RU"/>
        </w:rPr>
        <w:t>, фильтрация по владельцу.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12.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скачивает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исправлено. Проверка владельца перед скачиванием.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13.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удаляет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исправлено. Проверка владельца перед удалением.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14. Белый список доступа — не выполнено. Всё ещё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15. Публичная ссылка — не выполнено.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16. Отключение публичной ссылки — не выполнено.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18. Файлы исключены из </w:t>
      </w:r>
      <w:r w:rsidRPr="001E4D3A">
        <w:rPr>
          <w:rFonts w:cs="Times New Roman"/>
          <w:szCs w:val="28"/>
        </w:rPr>
        <w:t>git</w:t>
      </w:r>
      <w:r w:rsidRPr="001E4D3A">
        <w:rPr>
          <w:rFonts w:cs="Times New Roman"/>
          <w:szCs w:val="28"/>
          <w:lang w:val="ru-RU"/>
        </w:rPr>
        <w:t xml:space="preserve"> — исправлено. Добавлена папка загрузок в .</w:t>
      </w:r>
      <w:r w:rsidRPr="001E4D3A">
        <w:rPr>
          <w:rFonts w:cs="Times New Roman"/>
          <w:szCs w:val="28"/>
        </w:rPr>
        <w:t>gitignore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19–24.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-улучшения — не выполнены. Не требовалось в этом промпте.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25.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разбит — не выполнено. Всё ещё монолитный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26. Константы вынесены — не выполнено. Размер и типы файлов захардкожены.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27. Разбиение на функции — выполнено частично. Стало лучше, но не везде.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28. Наличие автотестов — выполнено частично. Тесты добавлены, но только позитивные.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29. Тесты на негативные кейсы — не выполнено. Нет тестов на </w:t>
      </w:r>
      <w:r w:rsidRPr="001E4D3A">
        <w:rPr>
          <w:rFonts w:cs="Times New Roman"/>
          <w:szCs w:val="28"/>
        </w:rPr>
        <w:t>oversized</w:t>
      </w:r>
      <w:r w:rsidRPr="001E4D3A">
        <w:rPr>
          <w:rFonts w:cs="Times New Roman"/>
          <w:szCs w:val="28"/>
          <w:lang w:val="ru-RU"/>
        </w:rPr>
        <w:t xml:space="preserve">, чужой </w:t>
      </w:r>
      <w:r w:rsidRPr="001E4D3A">
        <w:rPr>
          <w:rFonts w:cs="Times New Roman"/>
          <w:szCs w:val="28"/>
        </w:rPr>
        <w:t>id</w:t>
      </w:r>
      <w:r w:rsidRPr="001E4D3A">
        <w:rPr>
          <w:rFonts w:cs="Times New Roman"/>
          <w:szCs w:val="28"/>
          <w:lang w:val="ru-RU"/>
        </w:rPr>
        <w:t xml:space="preserve">, невалидный вход, </w:t>
      </w:r>
      <w:r w:rsidRPr="001E4D3A">
        <w:rPr>
          <w:rFonts w:cs="Times New Roman"/>
          <w:szCs w:val="28"/>
        </w:rPr>
        <w:t>CSRF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Выполнено: 6 пунктов.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Частично: 3 пункта.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Не выполнено: 20 пунктов.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№3 и добавить новый функционал.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№3. Добавление нового функционала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Добавь следующий функционал: поделиться файлом по ссылке, добавление белого списка пользователей для ограничения доступа к файлу, регистрация нового пользователя.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ИИ добавил регистрацию пользователей, публичные ссылки для файлов и белый список пользователей для ограничения доступа.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После ручного тестирования багов не было замечено. Публичная ссылка работала, белый список работал, новые пользователи могли регистрироваться.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 — регистрация добавлена.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14 — белый список добавлен.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15 — публичная ссылка добавлена.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16 — отключение публичной ссылки добавлено.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Функционал работал, но код всё ещё был слабо структурирован, а тесты оставались ненадёжными.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3.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14. Белый список доступа — добавлен,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15. Публичная ссылка — добавлена,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16. Отключение публичной ссылки — добавлено,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1. Регистрация нового пользователя — добавлена,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19–24.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-улучшения — не выполнены. Не требовалось,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остался базовым.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25–27. Структура кода — не выполнена. Всё ещё монолитно.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28–29. Тесты — не выполнены. Старые тесты не обновлены под новый функционал.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Новых несоответствий по функционалу не найдено. Остались старые проблемы: структура кода, тесты и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№4 и заняться рефакторингом.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№4. Рефакторинг и проверка </w:t>
      </w:r>
      <w:r w:rsidRPr="001E4D3A">
        <w:rPr>
          <w:rFonts w:cs="Times New Roman"/>
          <w:szCs w:val="28"/>
        </w:rPr>
        <w:t>SQL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Разбей код на как можно больше функций и используй говорящие названия. Сделай глобальную проверку на безопасность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-запросов и устрани, если что-то не так. Разбей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на несколько файлов и вынеси константы в отдельное место в коде.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Код стал заметно чище.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был разбит на несколько файлов, например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, </w:t>
      </w:r>
      <w:r w:rsidRPr="001E4D3A">
        <w:rPr>
          <w:rFonts w:cs="Times New Roman"/>
          <w:szCs w:val="28"/>
        </w:rPr>
        <w:t>ServiceExtensions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и файлы для </w:t>
      </w:r>
      <w:r w:rsidRPr="001E4D3A">
        <w:rPr>
          <w:rFonts w:cs="Times New Roman"/>
          <w:szCs w:val="28"/>
        </w:rPr>
        <w:t>middleware</w:t>
      </w:r>
      <w:r w:rsidRPr="001E4D3A">
        <w:rPr>
          <w:rFonts w:cs="Times New Roman"/>
          <w:szCs w:val="28"/>
          <w:lang w:val="ru-RU"/>
        </w:rPr>
        <w:t xml:space="preserve">. Константы были вынесены в </w:t>
      </w:r>
      <w:r w:rsidRPr="001E4D3A">
        <w:rPr>
          <w:rFonts w:cs="Times New Roman"/>
          <w:szCs w:val="28"/>
        </w:rPr>
        <w:t>Constants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и настройки.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Методы стали короче, названия стали понятнее. Читать код после этого стало проще.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Проверка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 показала, что приложение использует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 xml:space="preserve">. Сырых небезопасных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-запросов не было, поэтому риск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-инъекций был низким.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Ошибок после этого этапа не было замечено.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 —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 безопасен, используется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 xml:space="preserve">25 —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разбит.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26 — константы вынесены.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27 — код разбит на функции.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4.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25.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разбит — исправлено. Разбит на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, </w:t>
      </w:r>
      <w:r w:rsidRPr="001E4D3A">
        <w:rPr>
          <w:rFonts w:cs="Times New Roman"/>
          <w:szCs w:val="28"/>
        </w:rPr>
        <w:t>ServiceExtensions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, </w:t>
      </w:r>
      <w:r w:rsidRPr="001E4D3A">
        <w:rPr>
          <w:rFonts w:cs="Times New Roman"/>
          <w:szCs w:val="28"/>
        </w:rPr>
        <w:t>Middleware</w:t>
      </w:r>
      <w:r w:rsidRPr="001E4D3A">
        <w:rPr>
          <w:rFonts w:cs="Times New Roman"/>
          <w:szCs w:val="28"/>
          <w:lang w:val="ru-RU"/>
        </w:rPr>
        <w:t>/.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26. Константы вынесены — исправлено. Вынесены в </w:t>
      </w:r>
      <w:r w:rsidRPr="001E4D3A">
        <w:rPr>
          <w:rFonts w:cs="Times New Roman"/>
          <w:szCs w:val="28"/>
        </w:rPr>
        <w:t>Constants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и </w:t>
      </w:r>
      <w:r w:rsidRPr="001E4D3A">
        <w:rPr>
          <w:rFonts w:cs="Times New Roman"/>
          <w:szCs w:val="28"/>
        </w:rPr>
        <w:t>appsettings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json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27. Разбиение на функции — исправлено. Методы короткие, имена говорящие.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17.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-инъекции — безопасно. Используется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19–24.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-улучшения — не выполнены. Не требовалось.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28–29. Тесты — не выполнены. Всё ещё слабые.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Замечаний по заявленным пунктам нет.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Решение: перейти к циклу №5 и улучшить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№5. Улучшение </w:t>
      </w:r>
      <w:r w:rsidRPr="001E4D3A">
        <w:rPr>
          <w:rFonts w:cs="Times New Roman"/>
          <w:szCs w:val="28"/>
        </w:rPr>
        <w:t>UI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Запросы: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Разбей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на несколько вкладок.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Сделай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более отзывчивым, например, после каждой успешной операции оповести пользователя об этом.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Переделай вкладку «Файлы»: отобрази файлы значками и добавь всплывающие окна для каждого поля и маленькую кнопку для каждого поля.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ИИ разделил интерфейс на вкладки. Появились разделы вроде «Мои файлы», «Общий доступ» и «Профиль».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Также были добавлены уведомления после успешных операций: загрузки, удаления, копирования ссылки и других действий.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Файлы стали отображаться значками. Для полей появились всплывающие подсказки, а у каждого файла появились маленькие кнопки действий.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После этого интерфейс стал понятнее и удобнее для пользователя.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 —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разделён на вкладки.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20 — добавлены оповещения.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22 — файлы отображаются значками.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23 — добавлены всплывающие подсказки.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24 — добавлены кнопки действий у каждого файла.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5.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19. Разделение на вкладки — выполнено. Вкладки: «Мои файлы», «Общий доступ», «Профиль».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20. Оповещения об операциях — выполнено. </w:t>
      </w:r>
      <w:r w:rsidRPr="001E4D3A">
        <w:rPr>
          <w:rFonts w:cs="Times New Roman"/>
          <w:szCs w:val="28"/>
        </w:rPr>
        <w:t>Toast</w:t>
      </w:r>
      <w:r w:rsidRPr="001E4D3A">
        <w:rPr>
          <w:rFonts w:cs="Times New Roman"/>
          <w:szCs w:val="28"/>
          <w:lang w:val="ru-RU"/>
        </w:rPr>
        <w:t>-уведомления после загрузки, удаления, копирования ссылки.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22. Отображение файлов значками — выполнено. Иконки в зависимости от расширения.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23. Всплывающие подсказки — выполнено. </w:t>
      </w:r>
      <w:r w:rsidRPr="001E4D3A">
        <w:rPr>
          <w:rFonts w:cs="Times New Roman"/>
          <w:szCs w:val="28"/>
        </w:rPr>
        <w:t>Tooltip</w:t>
      </w:r>
      <w:r w:rsidRPr="001E4D3A">
        <w:rPr>
          <w:rFonts w:cs="Times New Roman"/>
          <w:szCs w:val="28"/>
          <w:lang w:val="ru-RU"/>
        </w:rPr>
        <w:t xml:space="preserve"> при наведении на имя, размер, дату.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24. Кнопка действий у каждого файла — выполнено. Удалить, поделиться, скопировать ссылку.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21. Понятная ошибка при большом файле — выполнено частично. Есть, но не всегда кастомная.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4. Повторный вход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 — выполнено частично. Не исправлено на этом этапе.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-пункты выполнены. Остались ошибки с большим файлом,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 и тестами.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№6.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№6. Исправление ошибок </w:t>
      </w:r>
      <w:r w:rsidRPr="001E4D3A">
        <w:rPr>
          <w:rFonts w:cs="Times New Roman"/>
          <w:szCs w:val="28"/>
        </w:rPr>
        <w:t>Failed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to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fetch</w:t>
      </w:r>
      <w:r w:rsidRPr="001E4D3A">
        <w:rPr>
          <w:rFonts w:cs="Times New Roman"/>
          <w:szCs w:val="28"/>
          <w:lang w:val="ru-RU"/>
        </w:rPr>
        <w:t xml:space="preserve"> и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Запросы: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Исправь ошибку </w:t>
      </w:r>
      <w:r w:rsidRPr="001E4D3A">
        <w:rPr>
          <w:rFonts w:cs="Times New Roman"/>
          <w:szCs w:val="28"/>
        </w:rPr>
        <w:t>Failed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to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fetch</w:t>
      </w:r>
      <w:r w:rsidRPr="001E4D3A">
        <w:rPr>
          <w:rFonts w:cs="Times New Roman"/>
          <w:szCs w:val="28"/>
          <w:lang w:val="ru-RU"/>
        </w:rPr>
        <w:t>, когда я хочу загрузить большой файл.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Исправь ошибку, когда повторно вхожу, пишет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 Сделай подобные ошибки более понятными пользователю.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Стандартизируй ответы на нелегальные действия при авторизации, например повторная авторизация, повторный выход, вход, если уже был выполнен.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Во время ручного тестирования выяснилось, что при загрузке большого файла приложение показывает ошибку </w:t>
      </w:r>
      <w:r w:rsidRPr="001E4D3A">
        <w:rPr>
          <w:rFonts w:cs="Times New Roman"/>
          <w:szCs w:val="28"/>
        </w:rPr>
        <w:t>Failed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to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fetch</w:t>
      </w:r>
      <w:r w:rsidRPr="001E4D3A">
        <w:rPr>
          <w:rFonts w:cs="Times New Roman"/>
          <w:szCs w:val="28"/>
          <w:lang w:val="ru-RU"/>
        </w:rPr>
        <w:t>. Для обычного пользователя такое сообщение непонятно.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Также при повторном входе иногда появлялась ошибка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 Она тоже выглядела слишком технически.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ИИ исправил эти проблемы. Были увеличены лимиты загрузки через </w:t>
      </w:r>
      <w:r w:rsidRPr="001E4D3A">
        <w:rPr>
          <w:rFonts w:cs="Times New Roman"/>
          <w:szCs w:val="28"/>
        </w:rPr>
        <w:t>FormOptions</w:t>
      </w:r>
      <w:r w:rsidRPr="001E4D3A">
        <w:rPr>
          <w:rFonts w:cs="Times New Roman"/>
          <w:szCs w:val="28"/>
          <w:lang w:val="ru-RU"/>
        </w:rPr>
        <w:t xml:space="preserve"> и </w:t>
      </w:r>
      <w:r w:rsidRPr="001E4D3A">
        <w:rPr>
          <w:rFonts w:cs="Times New Roman"/>
          <w:szCs w:val="28"/>
        </w:rPr>
        <w:t>MaxRequestBodySize</w:t>
      </w:r>
      <w:r w:rsidRPr="001E4D3A">
        <w:rPr>
          <w:rFonts w:cs="Times New Roman"/>
          <w:szCs w:val="28"/>
          <w:lang w:val="ru-RU"/>
        </w:rPr>
        <w:t xml:space="preserve">. Также была добавлена проверка размера файла в </w:t>
      </w:r>
      <w:r w:rsidRPr="001E4D3A">
        <w:rPr>
          <w:rFonts w:cs="Times New Roman"/>
          <w:szCs w:val="28"/>
        </w:rPr>
        <w:t>Upload</w:t>
      </w:r>
      <w:r w:rsidRPr="001E4D3A">
        <w:rPr>
          <w:rFonts w:cs="Times New Roman"/>
          <w:szCs w:val="28"/>
          <w:lang w:val="ru-RU"/>
        </w:rPr>
        <w:t xml:space="preserve">() с понятным сообщением, например </w:t>
      </w:r>
      <w:r w:rsidRPr="001E4D3A">
        <w:rPr>
          <w:rFonts w:cs="Times New Roman"/>
          <w:szCs w:val="28"/>
        </w:rPr>
        <w:t>BadRequest</w:t>
      </w:r>
      <w:r w:rsidRPr="001E4D3A">
        <w:rPr>
          <w:rFonts w:cs="Times New Roman"/>
          <w:szCs w:val="28"/>
          <w:lang w:val="ru-RU"/>
        </w:rPr>
        <w:t>("Файл слишком большой").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Для повторного входа была добавлена проверка </w:t>
      </w:r>
      <w:r w:rsidRPr="001E4D3A">
        <w:rPr>
          <w:rFonts w:cs="Times New Roman"/>
          <w:szCs w:val="28"/>
        </w:rPr>
        <w:t>User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Identity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IsAuthenticated</w:t>
      </w:r>
      <w:r w:rsidRPr="001E4D3A">
        <w:rPr>
          <w:rFonts w:cs="Times New Roman"/>
          <w:szCs w:val="28"/>
          <w:lang w:val="ru-RU"/>
        </w:rPr>
        <w:t>. Если пользователь уже вошёл, приложение делает редирект или показывает понятное сообщение. Повторный выход тоже больше не вызывает непонятную ошибку.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После этого приложение стало показывать нормальные сообщения вместо технических ошибок.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21 — понятная ошибка при большом файле исправлена.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4 — повторный вход больше не вызывает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3 — вход с неверным паролем работает корректно.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 —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-безопасность сохранилась.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6.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21. Понятная ошибка при большом файле: до цикла — частично, после цикла — исправлено, добавлено кастомное сообщение.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4. Повторный вход не вызывает 401: до цикла — не выполнено, после цикла — исправлено, добавлен редирект или сообщение.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3. Вход с неверным паролем: до цикла — было выполнено, после цикла — осталось выполнено.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 xml:space="preserve">17.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-инъекции: до цикла — было безопасно, после цикла — осталось безопасно.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Детали исправлений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1. Большой файл: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увеличен </w:t>
      </w:r>
      <w:r w:rsidRPr="001E4D3A">
        <w:rPr>
          <w:rFonts w:cs="Times New Roman"/>
          <w:szCs w:val="28"/>
        </w:rPr>
        <w:t>MaxRequestBodySize</w:t>
      </w:r>
      <w:r w:rsidRPr="001E4D3A">
        <w:rPr>
          <w:rFonts w:cs="Times New Roman"/>
          <w:szCs w:val="28"/>
          <w:lang w:val="ru-RU"/>
        </w:rPr>
        <w:t>;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добавлена проверка в </w:t>
      </w:r>
      <w:r w:rsidRPr="001E4D3A">
        <w:rPr>
          <w:rFonts w:cs="Times New Roman"/>
          <w:szCs w:val="28"/>
        </w:rPr>
        <w:t>Upload</w:t>
      </w:r>
      <w:r w:rsidRPr="001E4D3A">
        <w:rPr>
          <w:rFonts w:cs="Times New Roman"/>
          <w:szCs w:val="28"/>
          <w:lang w:val="ru-RU"/>
        </w:rPr>
        <w:t>();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добавлено понятное сообщение об ошибке.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2. Повторный вход: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добавлена проверка авторизованного пользователя;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повторный вход больше не вызывает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3. Стандартизация: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ошибки авторизации стали возвращаться в более понятном виде.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Оставшееся замечание: тесты всё ещё не покрывали все новые исправления.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№7 и добавить надёжные тесты.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№7. Добавление надёжных тестов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</w:rPr>
      </w:pPr>
      <w:r w:rsidRPr="001E4D3A">
        <w:rPr>
          <w:rFonts w:cs="Times New Roman"/>
          <w:szCs w:val="28"/>
          <w:lang w:val="ru-RU"/>
        </w:rPr>
        <w:t xml:space="preserve">Добавь тесты. Нужно протестировать как можно больше основных функций. </w:t>
      </w:r>
      <w:r w:rsidRPr="001E4D3A">
        <w:rPr>
          <w:rFonts w:cs="Times New Roman"/>
          <w:szCs w:val="28"/>
        </w:rPr>
        <w:t>Ошибок нет, но тестов мало и они ненадёжные.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</w:rPr>
      </w:pPr>
      <w:r w:rsidRPr="001E4D3A">
        <w:rPr>
          <w:rFonts w:cs="Times New Roman"/>
          <w:szCs w:val="28"/>
        </w:rPr>
        <w:t>Коммит: test: add integration tests for upload, download, delete, access control, oversized file, invalid id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ИИ добавил интеграционные тесты с использованием </w:t>
      </w:r>
      <w:r w:rsidRPr="001E4D3A">
        <w:rPr>
          <w:rFonts w:cs="Times New Roman"/>
          <w:szCs w:val="28"/>
        </w:rPr>
        <w:t>WebApplicationFactory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Появились тесты на загрузку валидного файла, загрузку слишком большого файла, запрещённые расширения, скачивание своих и чужих файлов, удаление с проверкой прав, публичную ссылку, отключение публичной ссылки, регистрацию, повторный вход и белый список.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После этого проверять приложение стало проще. Если после изменений что-то сломается, тесты смогут быстрее показать проблему.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28 — автотесты добавлены.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29 — негативные кейсы покрыты.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7.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28. Наличие автотестов: до цикла — частично, после цикла — выполнено.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29. Тесты на негативные кейсы: до цикла — не выполнено, после цикла — выполнено.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Добавленные тесты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Загрузка валидного файла — успех.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Загрузка файла больше лимита — </w:t>
      </w:r>
      <w:r w:rsidRPr="001E4D3A">
        <w:rPr>
          <w:rFonts w:cs="Times New Roman"/>
          <w:szCs w:val="28"/>
        </w:rPr>
        <w:t>BadRequest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Загрузка запрещённого расширения — </w:t>
      </w:r>
      <w:r w:rsidRPr="001E4D3A">
        <w:rPr>
          <w:rFonts w:cs="Times New Roman"/>
          <w:szCs w:val="28"/>
        </w:rPr>
        <w:t>BadRequest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Попытка скачать чужой файл — </w:t>
      </w:r>
      <w:r w:rsidRPr="001E4D3A">
        <w:rPr>
          <w:rFonts w:cs="Times New Roman"/>
          <w:szCs w:val="28"/>
        </w:rPr>
        <w:t>Forbidden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Попытка удалить чужой файл — </w:t>
      </w:r>
      <w:r w:rsidRPr="001E4D3A">
        <w:rPr>
          <w:rFonts w:cs="Times New Roman"/>
          <w:szCs w:val="28"/>
        </w:rPr>
        <w:t>Forbidden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Вход с неверным паролем — ошибка.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Повторный вход — редирект.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Доступ по публичной ссылке без авторизации — </w:t>
      </w:r>
      <w:r w:rsidRPr="001E4D3A">
        <w:rPr>
          <w:rFonts w:cs="Times New Roman"/>
          <w:szCs w:val="28"/>
        </w:rPr>
        <w:t>OK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Доступ после отключения публичной ссылки — </w:t>
      </w:r>
      <w:r w:rsidRPr="001E4D3A">
        <w:rPr>
          <w:rFonts w:cs="Times New Roman"/>
          <w:szCs w:val="28"/>
        </w:rPr>
        <w:t>NotFound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Пользователь вне белого списка — </w:t>
      </w:r>
      <w:r w:rsidRPr="001E4D3A">
        <w:rPr>
          <w:rFonts w:cs="Times New Roman"/>
          <w:szCs w:val="28"/>
        </w:rPr>
        <w:t>Forbidden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Итоговый статус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Базовый функционал 1–10 — 10/10.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Безопасность 11–18 — 8/8.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/</w:t>
      </w:r>
      <w:r w:rsidRPr="001E4D3A">
        <w:rPr>
          <w:rFonts w:cs="Times New Roman"/>
          <w:szCs w:val="28"/>
        </w:rPr>
        <w:t>UX</w:t>
      </w:r>
      <w:r w:rsidRPr="001E4D3A">
        <w:rPr>
          <w:rFonts w:cs="Times New Roman"/>
          <w:szCs w:val="28"/>
          <w:lang w:val="ru-RU"/>
        </w:rPr>
        <w:t xml:space="preserve"> 19–24 — 6/6.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Код и тесты 25–29 — 5/5.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Все пункты чек-листа выполнены. Приложение соответствует требованиям.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 по эмпирическому этапу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№1. Базовое приложение. Результат: работает, но много недостатков. Несоответствий после валидации: 12.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№2. Безопасность и владелец. Результат: исправлено, но тесты слабые, код монолитный. Несоответствий после валидации: 4.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Цикл №3. Публичные ссылки, белый список, регистрация. Результат: добавлено, багов нет. Несоответствий после валидации: 0 по функционалу.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№4. Рефакторинг,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, константы. Результат: код структурирован. Несоответствий после валидации: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№5.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: вкладки, оповещения, иконки. Результат: выполнено. Несоответствий после валидации: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№6. Ошибки с большим файлом и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 Результат: добавлены понятные сообщения. Несоответствий после валидации: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№7. Надёжные тесты. Результат: покрыты основные сценарии. Несоответствий после валидации: 0.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7" w:name="_Toc232520136"/>
      <w:r w:rsidRPr="000B08AF">
        <w:rPr>
          <w:rFonts w:ascii="Times New Roman" w:hAnsi="Times New Roman" w:cs="Times New Roman"/>
          <w:color w:val="auto"/>
          <w:lang w:val="ru-RU"/>
        </w:rPr>
        <w:t>6. РЕЗУЛЬТАТЫ И АНАЛИЗ</w:t>
      </w:r>
      <w:bookmarkEnd w:id="7"/>
    </w:p>
    <w:p w:rsidR="00DD7BEB" w:rsidRPr="00B24E32" w:rsidRDefault="00B83E3C" w:rsidP="000B08AF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>По итогам этапа получен полнофункциональный и проверенный вариант приложения файлового хранилища: реализованы базовые операции с файлами, контроль доступа по владельцу, публичные сценарии шаринга и регистрация пользователей, а также улучшенный интерфейс и диагностируемые сообщения об ошибках.</w:t>
      </w:r>
    </w:p>
    <w:p w:rsidR="00DD7BEB" w:rsidRPr="00B24E32" w:rsidRDefault="00B83E3C" w:rsidP="000B08AF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>Анализ показал, что ИИ эффективно ускоряет разработку и исправления при точной постановке задач, но начальные версии требуют обязательной экспертной проверки. Наиболее результативным оказался цикл с формальной валидацией: найденные несоответствия фиксировались, исправлялись отдельными итерациями и повторно проверялись.</w:t>
      </w:r>
    </w:p>
    <w:p w:rsidR="00DD7BEB" w:rsidRPr="00B24E32" w:rsidRDefault="00B83E3C" w:rsidP="00BB255B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Практическая валидация подтвердила устранение критичных рисков (безопасность загрузки, разграничение прав, устойчивость сценариев авторизации, покрытие негативных кейсов). Таким образом, качество результата достигалось не одной генерацией, а последовательной связкой: промпт, тестирование, анализ дефектов, корректировка и контрольная проверка.</w:t>
      </w:r>
    </w:p>
    <w:p w:rsidR="00DD7BEB" w:rsidRPr="00B24E32" w:rsidRDefault="00B83E3C" w:rsidP="00BB255B">
      <w:pPr>
        <w:spacing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Анализ работы ИИ</w:t>
      </w:r>
      <w:r w:rsidR="00BB255B">
        <w:rPr>
          <w:lang w:val="ru-RU"/>
        </w:rPr>
        <w:t>:</w:t>
      </w:r>
    </w:p>
    <w:p w:rsidR="00BB255B" w:rsidRDefault="00B83E3C" w:rsidP="00BB255B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lastRenderedPageBreak/>
        <w:t>ИИ успешно справился со всеми этапами, но только при условии, что человек последовательно давал ему конкретные требования.</w:t>
      </w:r>
      <w:r w:rsidR="00BB255B">
        <w:rPr>
          <w:lang w:val="ru-RU"/>
        </w:rPr>
        <w:t xml:space="preserve"> </w:t>
      </w:r>
    </w:p>
    <w:p w:rsidR="00DD7BEB" w:rsidRPr="00B24E32" w:rsidRDefault="00B83E3C" w:rsidP="00BB255B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Сначала ИИ быстро создал рабочее приложение. Оно запустилось с первой попытки, и базовые функции работали. Но в первой версии было много проблем: не было ограничений на файлы, не было владельца файла, не было нормальной защиты доступа, не было тестов, а код был неудобен для чтения.</w:t>
      </w:r>
    </w:p>
    <w:p w:rsidR="00DD7BEB" w:rsidRPr="00B24E32" w:rsidRDefault="00B83E3C" w:rsidP="00BB255B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После этого я начал идти по шагам и просить ИИ исправлять конкретные недостатки. Когда проблема была описана точно, ИИ обычно исправлял её без больших сложностей.</w:t>
      </w:r>
    </w:p>
    <w:p w:rsidR="00DD7BEB" w:rsidRPr="00B24E32" w:rsidRDefault="00B83E3C" w:rsidP="00BB255B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Сначала были исправлены проблемы безопасности: добавлены ограничения на размер и тип файлов, владелец файла и проверки доступа. Потом были добавлены новые функции: публичная ссылка, белый список пользователей и регистрация. После ручного тестирования эти функции работали нормально.</w:t>
      </w:r>
    </w:p>
    <w:p w:rsidR="00DD7BEB" w:rsidRPr="00B24E32" w:rsidRDefault="00B83E3C" w:rsidP="00BB255B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 xml:space="preserve">Затем я попросил улучшить качество кода. ИИ разбил код на функции, вынес константы и разделил </w:t>
      </w:r>
      <w:r>
        <w:t>Program</w:t>
      </w:r>
      <w:r w:rsidRPr="00B24E32">
        <w:rPr>
          <w:lang w:val="ru-RU"/>
        </w:rPr>
        <w:t>.</w:t>
      </w:r>
      <w:r>
        <w:t>cs</w:t>
      </w:r>
      <w:r w:rsidRPr="00B24E32">
        <w:rPr>
          <w:lang w:val="ru-RU"/>
        </w:rPr>
        <w:t xml:space="preserve"> на несколько файлов. После этого проект стало проще читать.</w:t>
      </w:r>
    </w:p>
    <w:p w:rsidR="00DD7BEB" w:rsidRPr="00B24E32" w:rsidRDefault="00B83E3C" w:rsidP="00BB255B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Потом был улучшен интерфейс. Появились вкладки, уведомления, значки файлов, подсказки и кнопки действий. Пользоваться приложением стало удобнее.</w:t>
      </w:r>
    </w:p>
    <w:p w:rsidR="00DD7BEB" w:rsidRPr="00B24E32" w:rsidRDefault="00B83E3C" w:rsidP="00BB255B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 xml:space="preserve">После ручного тестирования были найдены ошибки: </w:t>
      </w:r>
      <w:r>
        <w:t>Failed</w:t>
      </w:r>
      <w:r w:rsidRPr="00B24E32">
        <w:rPr>
          <w:lang w:val="ru-RU"/>
        </w:rPr>
        <w:t xml:space="preserve"> </w:t>
      </w:r>
      <w:r>
        <w:t>to</w:t>
      </w:r>
      <w:r w:rsidRPr="00B24E32">
        <w:rPr>
          <w:lang w:val="ru-RU"/>
        </w:rPr>
        <w:t xml:space="preserve"> </w:t>
      </w:r>
      <w:r>
        <w:t>fetch</w:t>
      </w:r>
      <w:r w:rsidRPr="00B24E32">
        <w:rPr>
          <w:lang w:val="ru-RU"/>
        </w:rPr>
        <w:t xml:space="preserve"> при загрузке большого файла и </w:t>
      </w:r>
      <w:r>
        <w:t>HTTP</w:t>
      </w:r>
      <w:r w:rsidRPr="00B24E32">
        <w:rPr>
          <w:lang w:val="ru-RU"/>
        </w:rPr>
        <w:t xml:space="preserve"> 401 при повторном входе. ИИ исправил эти ошибки и сделал сообщения более понятными для пользователя.</w:t>
      </w:r>
    </w:p>
    <w:p w:rsidR="00DD7BEB" w:rsidRPr="00B24E32" w:rsidRDefault="00B83E3C" w:rsidP="00BB255B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В конце были добавлены нормальные тесты. Они стали проверять не только успешные действия, но и ошибки: слишком большой файл, запрещённое расширение, чужой файл, отключённую ссылку и доступ вне белого списка.</w:t>
      </w:r>
    </w:p>
    <w:p w:rsidR="00DD7BEB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8" w:name="_Toc232520137"/>
      <w:r w:rsidRPr="000B08AF">
        <w:rPr>
          <w:rFonts w:ascii="Times New Roman" w:hAnsi="Times New Roman" w:cs="Times New Roman"/>
          <w:color w:val="auto"/>
          <w:lang w:val="ru-RU"/>
        </w:rPr>
        <w:t>7. ВЫВОДЫ</w:t>
      </w:r>
      <w:bookmarkEnd w:id="8"/>
    </w:p>
    <w:p w:rsidR="002B0E76" w:rsidRPr="00B24E32" w:rsidRDefault="002B0E76" w:rsidP="002B0E76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 xml:space="preserve">ИИ хорошо помогает быстро сделать прототип и ускорить разработку. Он также хорошо исправляет ошибки, если их понятно описать. Но сам он не всегда </w:t>
      </w:r>
      <w:r w:rsidRPr="00B24E32">
        <w:rPr>
          <w:lang w:val="ru-RU"/>
        </w:rPr>
        <w:lastRenderedPageBreak/>
        <w:t>находит скрытые проблемы. Без чек-листа, ручного тестирования и просмотра кода качественный результат получить сложно.</w:t>
      </w:r>
    </w:p>
    <w:p w:rsidR="002B0E76" w:rsidRPr="00B24E32" w:rsidRDefault="002B0E76" w:rsidP="002B0E76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В финальной версии приложение соответствует требованиям. В нём есть авторизация, регистрация, загрузка, скачивание, удаление, список файлов, публичные ссылки, белый список доступа, ограничения на файлы, понятные ошибки, улучшенный интерфейс и тесты.</w:t>
      </w:r>
    </w:p>
    <w:p w:rsidR="002B0E76" w:rsidRPr="00B24E32" w:rsidRDefault="002B0E76" w:rsidP="002B0E76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При этом тестирование и чтение кода, который создаёт ИИ, могут быть затруднены. Изменений много, они появляются быстро, и их нужно внимательно проверять. Но если находить ошибки и точно писать, что нужно исправить, ИИ без проблем дорабатывает проект и реально экономит время.</w:t>
      </w:r>
      <w:r>
        <w:rPr>
          <w:lang w:val="ru-RU"/>
        </w:rPr>
        <w:t xml:space="preserve"> В итоге:</w:t>
      </w:r>
    </w:p>
    <w:p w:rsidR="00DD7BEB" w:rsidRPr="00B24E32" w:rsidRDefault="00B83E3C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>1. ИИ-ассистент эффективен как инструмент ускорения рутинных этапов разработки, но требует постоянной верификации решений разработчиком.</w:t>
      </w:r>
    </w:p>
    <w:p w:rsidR="00DD7BEB" w:rsidRPr="00B24E32" w:rsidRDefault="00B83E3C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>2. Ключевые дефекты ранней версии проекта были связаны не с функциональной полнотой, а с качественными атрибутами: безопасностью, контролем доступа и инженерной дисциплиной сопровождения.</w:t>
      </w:r>
    </w:p>
    <w:p w:rsidR="00DD7BEB" w:rsidRDefault="00B83E3C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 xml:space="preserve">3. Пошаговая валидация по чек-листу и фиксация изменений в </w:t>
      </w:r>
      <w:r>
        <w:t>Git</w:t>
      </w:r>
      <w:r w:rsidRPr="00B24E32">
        <w:rPr>
          <w:lang w:val="ru-RU"/>
        </w:rPr>
        <w:t xml:space="preserve"> позволили обеспечить контролируемое повышение качества продукта.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9" w:name="_Toc232520138"/>
      <w:r w:rsidRPr="000B08AF">
        <w:rPr>
          <w:rFonts w:ascii="Times New Roman" w:hAnsi="Times New Roman" w:cs="Times New Roman"/>
          <w:color w:val="auto"/>
          <w:lang w:val="ru-RU"/>
        </w:rPr>
        <w:t>ЗАКЛЮЧЕНИЕ</w:t>
      </w:r>
      <w:bookmarkEnd w:id="9"/>
    </w:p>
    <w:p w:rsidR="00DD7BEB" w:rsidRPr="00B24E32" w:rsidRDefault="00B83E3C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>Цель учебной практики достигнута: разработан и проанализирован проект файлового хранилища, проведена оценка применения ИИ в реальной задаче, сформирован набор практических рекомендаций по безопасной интеграции ИИ в процесс разработки.</w:t>
      </w:r>
    </w:p>
    <w:p w:rsidR="00DD7BEB" w:rsidRPr="00B24E32" w:rsidRDefault="00B83E3C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>Полученные результаты могут быть использованы как шаблон для дальнейших учебных и прикладных проектов, где требуется сочетание быстрой разработки и обязательного контроля качества.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0" w:name="_Toc232520139"/>
      <w:r w:rsidRPr="000B08AF">
        <w:rPr>
          <w:rFonts w:ascii="Times New Roman" w:hAnsi="Times New Roman" w:cs="Times New Roman"/>
          <w:color w:val="auto"/>
          <w:lang w:val="ru-RU"/>
        </w:rPr>
        <w:lastRenderedPageBreak/>
        <w:t>СПИСОК ИСПОЛЬЗОВАННЫХ ИСТОЧНИКОВ</w:t>
      </w:r>
      <w:bookmarkEnd w:id="10"/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F60738">
        <w:rPr>
          <w:rFonts w:cs="Times New Roman"/>
          <w:lang w:val="ru-RU"/>
        </w:rPr>
        <w:t>Савельев, А.О. Проектирование и разработка веб-приложений на основе технологий Microsoft : Курс лекций / А.О. Савельев, А.А. Алексеев — Москва : Интуит НОУ, 2016. — 437 с. — URL: https://book.ru/book/918133 (дата обращения: 16.06.2026). — Текст : электронный.</w:t>
      </w:r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F60738">
        <w:rPr>
          <w:rFonts w:cs="Times New Roman"/>
          <w:lang w:val="ru-RU"/>
        </w:rPr>
        <w:t>Шаталова, А. Ю. Основы веб-разработки : учебное пособие / А. Ю. Шаталова, М. В. Коротеев. — Москва : КноРус, 2026. — 282 с. — ISBN 978-5-406-16533-1. — URL: https://book.ru/book/962984 (дата обращения: 16.06.2026). — Текст : электронный.</w:t>
      </w:r>
      <w:r w:rsidR="00B83E3C" w:rsidRPr="00F60738">
        <w:rPr>
          <w:rFonts w:cs="Times New Roman"/>
          <w:lang w:val="ru-RU"/>
        </w:rPr>
        <w:t xml:space="preserve">Документация </w:t>
      </w:r>
      <w:r w:rsidR="00B83E3C" w:rsidRPr="00F60738">
        <w:rPr>
          <w:rFonts w:cs="Times New Roman"/>
        </w:rPr>
        <w:t>ASP</w:t>
      </w:r>
      <w:r w:rsidR="00B83E3C" w:rsidRPr="00F60738">
        <w:rPr>
          <w:rFonts w:cs="Times New Roman"/>
          <w:lang w:val="ru-RU"/>
        </w:rPr>
        <w:t>.</w:t>
      </w:r>
      <w:r w:rsidR="00B83E3C" w:rsidRPr="00F60738">
        <w:rPr>
          <w:rFonts w:cs="Times New Roman"/>
        </w:rPr>
        <w:t>NET</w:t>
      </w:r>
      <w:r w:rsidR="00B83E3C" w:rsidRPr="00F60738">
        <w:rPr>
          <w:rFonts w:cs="Times New Roman"/>
          <w:lang w:val="ru-RU"/>
        </w:rPr>
        <w:t xml:space="preserve"> </w:t>
      </w:r>
      <w:r w:rsidR="00B83E3C" w:rsidRPr="00F60738">
        <w:rPr>
          <w:rFonts w:cs="Times New Roman"/>
        </w:rPr>
        <w:t>Core</w:t>
      </w:r>
      <w:r w:rsidR="00B83E3C" w:rsidRPr="00F60738">
        <w:rPr>
          <w:rFonts w:cs="Times New Roman"/>
          <w:lang w:val="ru-RU"/>
        </w:rPr>
        <w:t xml:space="preserve"> и </w:t>
      </w:r>
      <w:r w:rsidR="00B83E3C" w:rsidRPr="00F60738">
        <w:rPr>
          <w:rFonts w:cs="Times New Roman"/>
        </w:rPr>
        <w:t>ASP</w:t>
      </w:r>
      <w:r w:rsidR="00B83E3C" w:rsidRPr="00F60738">
        <w:rPr>
          <w:rFonts w:cs="Times New Roman"/>
          <w:lang w:val="ru-RU"/>
        </w:rPr>
        <w:t>.</w:t>
      </w:r>
      <w:r w:rsidR="00B83E3C" w:rsidRPr="00F60738">
        <w:rPr>
          <w:rFonts w:cs="Times New Roman"/>
        </w:rPr>
        <w:t>NET</w:t>
      </w:r>
      <w:r w:rsidR="00B83E3C" w:rsidRPr="00F60738">
        <w:rPr>
          <w:rFonts w:cs="Times New Roman"/>
          <w:lang w:val="ru-RU"/>
        </w:rPr>
        <w:t xml:space="preserve"> </w:t>
      </w:r>
      <w:r w:rsidR="00B83E3C" w:rsidRPr="00F60738">
        <w:rPr>
          <w:rFonts w:cs="Times New Roman"/>
        </w:rPr>
        <w:t>MVC</w:t>
      </w:r>
      <w:r w:rsidR="00B83E3C" w:rsidRPr="00F60738">
        <w:rPr>
          <w:rFonts w:cs="Times New Roman"/>
          <w:lang w:val="ru-RU"/>
        </w:rPr>
        <w:t xml:space="preserve"> (официальные материалы </w:t>
      </w:r>
      <w:r w:rsidR="00B83E3C" w:rsidRPr="00F60738">
        <w:rPr>
          <w:rFonts w:cs="Times New Roman"/>
        </w:rPr>
        <w:t>Microsoft</w:t>
      </w:r>
      <w:r w:rsidR="00B83E3C" w:rsidRPr="00F60738">
        <w:rPr>
          <w:rFonts w:cs="Times New Roman"/>
          <w:lang w:val="ru-RU"/>
        </w:rPr>
        <w:t>).</w:t>
      </w:r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F60738">
        <w:rPr>
          <w:rFonts w:cs="Times New Roman"/>
          <w:lang w:val="ru-RU"/>
        </w:rPr>
        <w:t>Боровская, Е.В. Основы искусственного интеллекта : Учебное пособие / Е.В. Боровская, Н.А. Давыдова — Москва : Лаборатория знаний, 2024. — 128 с. — ISBN 978-5-93208-797-8. — URL: https://book.ru/book/956605 (дата обращения: 16.06.2026). — Текст : электронный.</w:t>
      </w:r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F60738">
        <w:rPr>
          <w:rFonts w:cs="Times New Roman"/>
          <w:lang w:val="ru-RU"/>
        </w:rPr>
        <w:t>Сидоркина, И. Г. Системы искусственного интеллекта : учебное пособие / И. Г. Сидоркина. — Москва : КноРус, 2026. — 245 с. — ISBN 978-5-406-14910-2. — URL: https://book.ru/book/959436 (дата обращения: 16.06.2026). — Текст : электронный.</w:t>
      </w:r>
    </w:p>
    <w:p w:rsidR="00DD7BEB" w:rsidRPr="00F60738" w:rsidRDefault="00B83E3C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F60738">
        <w:rPr>
          <w:rFonts w:cs="Times New Roman"/>
          <w:lang w:val="ru-RU"/>
        </w:rPr>
        <w:t xml:space="preserve">Документация по </w:t>
      </w:r>
      <w:r w:rsidRPr="00F60738">
        <w:rPr>
          <w:rFonts w:cs="Times New Roman"/>
        </w:rPr>
        <w:t>Git</w:t>
      </w:r>
      <w:r w:rsidRPr="00F60738">
        <w:rPr>
          <w:rFonts w:cs="Times New Roman"/>
          <w:lang w:val="ru-RU"/>
        </w:rPr>
        <w:t xml:space="preserve"> и правилам исключения файлов через .</w:t>
      </w:r>
      <w:r w:rsidRPr="00F60738">
        <w:rPr>
          <w:rFonts w:cs="Times New Roman"/>
        </w:rPr>
        <w:t>gitignore</w:t>
      </w:r>
      <w:r w:rsidRPr="00F60738">
        <w:rPr>
          <w:rFonts w:cs="Times New Roman"/>
          <w:lang w:val="ru-RU"/>
        </w:rPr>
        <w:t>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1" w:name="_Toc232520140"/>
      <w:r w:rsidRPr="000B08AF">
        <w:rPr>
          <w:rFonts w:ascii="Times New Roman" w:hAnsi="Times New Roman" w:cs="Times New Roman"/>
          <w:color w:val="auto"/>
          <w:lang w:val="ru-RU"/>
        </w:rPr>
        <w:t>ПРИЛОЖЕНИЯ</w:t>
      </w:r>
      <w:bookmarkEnd w:id="11"/>
    </w:p>
    <w:p w:rsidR="00DD7BEB" w:rsidRPr="000B08AF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Приложение 1</w:t>
      </w:r>
      <w:r w:rsidR="00B83E3C" w:rsidRPr="000B08AF">
        <w:rPr>
          <w:rFonts w:cs="Times New Roman"/>
          <w:lang w:val="ru-RU"/>
        </w:rPr>
        <w:t xml:space="preserve">. Сводка ключевых исправлений по </w:t>
      </w:r>
      <w:r w:rsidR="00B83E3C" w:rsidRPr="000B08AF">
        <w:rPr>
          <w:rFonts w:cs="Times New Roman"/>
        </w:rPr>
        <w:t>BUGS</w:t>
      </w:r>
      <w:r w:rsidR="00B83E3C" w:rsidRPr="000B08AF">
        <w:rPr>
          <w:rFonts w:cs="Times New Roman"/>
          <w:lang w:val="ru-RU"/>
        </w:rPr>
        <w:t>_</w:t>
      </w:r>
      <w:r w:rsidR="00B83E3C" w:rsidRPr="000B08AF">
        <w:rPr>
          <w:rFonts w:cs="Times New Roman"/>
        </w:rPr>
        <w:t>V</w:t>
      </w:r>
      <w:r w:rsidR="00B83E3C" w:rsidRPr="000B08AF">
        <w:rPr>
          <w:rFonts w:cs="Times New Roman"/>
          <w:lang w:val="ru-RU"/>
        </w:rPr>
        <w:t xml:space="preserve">1 -&gt; </w:t>
      </w:r>
      <w:r w:rsidR="00B83E3C" w:rsidRPr="000B08AF">
        <w:rPr>
          <w:rFonts w:cs="Times New Roman"/>
        </w:rPr>
        <w:t>BUGS</w:t>
      </w:r>
      <w:r w:rsidR="00B83E3C" w:rsidRPr="000B08AF">
        <w:rPr>
          <w:rFonts w:cs="Times New Roman"/>
          <w:lang w:val="ru-RU"/>
        </w:rPr>
        <w:t>_</w:t>
      </w:r>
      <w:r w:rsidR="00B83E3C" w:rsidRPr="000B08AF">
        <w:rPr>
          <w:rFonts w:cs="Times New Roman"/>
        </w:rPr>
        <w:t>V</w:t>
      </w:r>
      <w:r w:rsidR="00B83E3C" w:rsidRPr="000B08AF">
        <w:rPr>
          <w:rFonts w:cs="Times New Roman"/>
          <w:lang w:val="ru-RU"/>
        </w:rPr>
        <w:t xml:space="preserve">2 (лимиты, типы файлов, </w:t>
      </w:r>
      <w:r w:rsidR="00B83E3C" w:rsidRPr="000B08AF">
        <w:rPr>
          <w:rFonts w:cs="Times New Roman"/>
        </w:rPr>
        <w:t>OwnerId</w:t>
      </w:r>
      <w:r w:rsidR="00B83E3C" w:rsidRPr="000B08AF">
        <w:rPr>
          <w:rFonts w:cs="Times New Roman"/>
          <w:lang w:val="ru-RU"/>
        </w:rPr>
        <w:t>, контроль доступа, .</w:t>
      </w:r>
      <w:r w:rsidR="00B83E3C" w:rsidRPr="000B08AF">
        <w:rPr>
          <w:rFonts w:cs="Times New Roman"/>
        </w:rPr>
        <w:t>gitignore</w:t>
      </w:r>
      <w:r w:rsidR="00B83E3C" w:rsidRPr="000B08AF">
        <w:rPr>
          <w:rFonts w:cs="Times New Roman"/>
          <w:lang w:val="ru-RU"/>
        </w:rPr>
        <w:t>).</w:t>
      </w:r>
    </w:p>
    <w:p w:rsidR="00DD7BEB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Приложение 2</w:t>
      </w:r>
      <w:r w:rsidR="00B83E3C" w:rsidRPr="000B08AF">
        <w:rPr>
          <w:rFonts w:cs="Times New Roman"/>
          <w:lang w:val="ru-RU"/>
        </w:rPr>
        <w:t>. Типовой чек-лист ручной валидации сценариев загрузки/скачивания/удаления файлов и обработки ошибок.</w:t>
      </w:r>
    </w:p>
    <w:p w:rsidR="00BB255B" w:rsidRDefault="00BB255B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BB255B" w:rsidRDefault="00BB255B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BB255B" w:rsidRDefault="00BB255B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Pr="00F06D48" w:rsidRDefault="00F06D48" w:rsidP="00F06D48">
      <w:pPr>
        <w:spacing w:after="0" w:line="360" w:lineRule="auto"/>
        <w:ind w:firstLine="709"/>
        <w:jc w:val="right"/>
        <w:rPr>
          <w:rFonts w:cs="Times New Roman"/>
          <w:b/>
          <w:lang w:val="ru-RU"/>
        </w:rPr>
      </w:pPr>
      <w:r w:rsidRPr="00F06D48">
        <w:rPr>
          <w:rFonts w:cs="Times New Roman"/>
          <w:b/>
          <w:lang w:val="ru-RU"/>
        </w:rPr>
        <w:lastRenderedPageBreak/>
        <w:t>Приложение 1</w:t>
      </w: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Pr="000B08AF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sectPr w:rsidR="00F06D48" w:rsidRPr="000B08AF" w:rsidSect="001E4D3A">
      <w:footerReference w:type="default" r:id="rId8"/>
      <w:pgSz w:w="12240" w:h="15840"/>
      <w:pgMar w:top="1134" w:right="850" w:bottom="1134" w:left="127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9CB" w:rsidRDefault="009149CB">
      <w:pPr>
        <w:spacing w:after="0" w:line="240" w:lineRule="auto"/>
      </w:pPr>
      <w:r>
        <w:separator/>
      </w:r>
    </w:p>
  </w:endnote>
  <w:endnote w:type="continuationSeparator" w:id="0">
    <w:p w:rsidR="009149CB" w:rsidRDefault="00914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255B" w:rsidRDefault="00BB255B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C654CE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9CB" w:rsidRDefault="009149CB">
      <w:pPr>
        <w:spacing w:after="0" w:line="240" w:lineRule="auto"/>
      </w:pPr>
      <w:r>
        <w:separator/>
      </w:r>
    </w:p>
  </w:footnote>
  <w:footnote w:type="continuationSeparator" w:id="0">
    <w:p w:rsidR="009149CB" w:rsidRDefault="00914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6F6563"/>
    <w:multiLevelType w:val="hybridMultilevel"/>
    <w:tmpl w:val="C25A92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16E0F"/>
    <w:multiLevelType w:val="hybridMultilevel"/>
    <w:tmpl w:val="FDDEDF38"/>
    <w:lvl w:ilvl="0" w:tplc="40C8C9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2E9"/>
    <w:rsid w:val="00034616"/>
    <w:rsid w:val="0006063C"/>
    <w:rsid w:val="000B08AF"/>
    <w:rsid w:val="0015074B"/>
    <w:rsid w:val="001E4D3A"/>
    <w:rsid w:val="0029639D"/>
    <w:rsid w:val="002B0E76"/>
    <w:rsid w:val="00301682"/>
    <w:rsid w:val="00326F90"/>
    <w:rsid w:val="005C3BCE"/>
    <w:rsid w:val="009149CB"/>
    <w:rsid w:val="00A013DC"/>
    <w:rsid w:val="00A36CD5"/>
    <w:rsid w:val="00AA1D8D"/>
    <w:rsid w:val="00B24E32"/>
    <w:rsid w:val="00B47730"/>
    <w:rsid w:val="00B83E3C"/>
    <w:rsid w:val="00BB255B"/>
    <w:rsid w:val="00C050E4"/>
    <w:rsid w:val="00C654CE"/>
    <w:rsid w:val="00CB0664"/>
    <w:rsid w:val="00D473BE"/>
    <w:rsid w:val="00DD7BEB"/>
    <w:rsid w:val="00F06D48"/>
    <w:rsid w:val="00F12249"/>
    <w:rsid w:val="00F607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D85DF84-6266-4BA8-B5AC-3A94970E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E4D3A"/>
    <w:pPr>
      <w:spacing w:after="100"/>
    </w:pPr>
  </w:style>
  <w:style w:type="character" w:styleId="aff8">
    <w:name w:val="Hyperlink"/>
    <w:basedOn w:val="a2"/>
    <w:uiPriority w:val="99"/>
    <w:unhideWhenUsed/>
    <w:rsid w:val="001E4D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7088B5-3C3B-420A-B808-3B034492A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4630</Words>
  <Characters>26397</Characters>
  <Application>Microsoft Office Word</Application>
  <DocSecurity>0</DocSecurity>
  <Lines>219</Lines>
  <Paragraphs>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30966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2026-06-16T11:42:00Z</dcterms:created>
  <dcterms:modified xsi:type="dcterms:W3CDTF">2026-06-16T11:42:00Z</dcterms:modified>
  <cp:category/>
</cp:coreProperties>
</file>